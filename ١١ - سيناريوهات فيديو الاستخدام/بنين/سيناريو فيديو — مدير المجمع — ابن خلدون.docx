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مدير المجمع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مديرُ المجمع — يتابع مدارسَ مجمعه كلَّها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 شاشةَ المشرف.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الدخولُ بقطاعٍ ومجمعٍ — بلا مدرسة، فالمجمعُ كلُّه نطاقُك.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مدرستان في مجمعك فيهما حصصٌ — فيُرى الفرقُ بين مدرسةٍ ومدرسة.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بلا مشرفٍ مختصٍّ في إحداهما — فتظهر شارةُ «عليك».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 الرابط وأنت صامت، ثم ابدأ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 مديرُ المجمع: ترى مدارس مجمعك كلَّها في شاشةٍ واحدة، وترصد ما لا مشرفَ لتخصصه، وتقارن بين مدارسك بالأرقام.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 واختر مجمعك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مدير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اختر بطاقة «مدير المجمع»، ثم القطاعَ والمجمعَ الذي تديره.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ويُثبَّت نطاقُك عليه: لا ترى مجمعاً غيرَه ولا تعدّل فيه.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اقرأ جدول مجمعك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المجمع — مدير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الجدولُ يعرض حصصَ مدارس مجمعك كلِّها: الأسبوعُ واليومُ والتخصصُ والمعلم.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ولا تُعدّل خانةً فيه — الجدولةُ للمعلم القائم بالحصة ولوكيله.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اعرف ما يقع عليك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حصصٌ بلا مشرفٍ مختص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تقريرُ «حصصٌ بلا مشرفٍ مختص» يعرض ما لا مشرفَ لتخصصه في مجمعك.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وهذه وحدَها ما ترصده — ومعك فيها الوكيلُ التعليميُّ ومديرُ 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 حصةَ الفجوة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— مدير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افتح الحصةَ من التقرير، وصفتُك «مدير المجمع» تُملأ من دورك تلقائياً.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املأ الاستمارةَ وبطاقةَ الإستراتيجية، ثم اعتمد النتيجة.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تابع مجمعك بالتقارير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تقارير المجمع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تقاريرُ مجمعك: المعلمون ونتائجُهم · المواد · المؤشراتُ الأضعف · والإدخالُ الناقص.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وكلُّها مقصورةٌ على مجمعك — فما تراه يخصُّك.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مجمعُك نطاقُك: لا ترى غيره ولا يراه غيرُك. وما لا مشرفَ لتخصصه لا يبقى بلا تقييمٍ ما دمتَ تراه.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قُلها في الفيديو ولا تقع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تُفتح لي استمارةُ حصةٍ أراها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لها مشرفٌ مختصٌّ بالاسم — والرصدُ له. وأنت ترصد ما لا مشرفَ لتخصصه.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أستطيع تعديل خانةٍ في الجدول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الجدولةُ للمعلم القائم بالحصة ولوكيله — وأنت تتابع وترصد الفجوة.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