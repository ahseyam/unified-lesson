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المشرفة التربوية المختصة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المشرفةُ التربويةُ التي تدور على المجمعات بتخصصها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رقمٌ وظيفيٌّ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من سجلّ الإشراف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ومنه يُقرأ تخصصُك ومجمعاتُك فلا تختارها.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حصصٌ في تخصصك موزَّعةٌ على مجمعين في يومين مختلفين.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واحدةٌ فيها تعارضُ مجمعين في اليوم نفسِه — فيُرى التنبيهُ حيّاً.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أنتِ المشرفةُ التربويةُ المختصة: تدورين على المجمعات بتخصصكِ، وترصدين حصص مادتكِ وتعتمدينها. والمنصةُ تعرف خطتكِ من سجلّ الإشراف.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ادخلي واختاري تخصصك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المشرفة التربوي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اختاري بطاقة «المشرفة التربوي المختص»، ثم تخصصك — ومنه يُعرف فريقُك.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وإن كان رقمُك في الكشف مُلئ تخصصُك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اضغطي «زيارتي اليوم»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التعبئة — المشرفة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زرٌّ واحدٌ تقرأ تاريخ اليوم فتضبط: الأسبوعَ من التقويم، واليومَ، والمجمعَ الذي يزوره فريقُك فيه.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فتظهر أمامك حصصُ تخصصك في ذلك المجمع وذلك اليوم وحدها.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ومرشّحا «التخصص» و«اليوم» فوقها لتوسّع أو تضيّق متى شئت.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راجعي خطة أسبوعك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خطة زياراتي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«خطة زياراتي»: أيامُ الأسبوع ومجمعُ كلِّ يومٍ وحصصُ تخصصك فيه.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ومعها حالةُ التحضير لكل حصة — فتعرف قبل أن تذهب.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اعرفي دوران الفرق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دوران المشرفات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«أين أزور — جدول المشرفات»: إلى أي مجمعٍ يذهب كلُّ فريقٍ في كل يومٍ من كل أسبوع.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وفريقُك مميَّزٌ فيه — فلا تخلط بينه وبين غيره.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ارصدي واعتمدي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— المشرفة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16056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b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605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صفتُك «المشرفة المختصة» تُملأ من دورك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املئي الاستمارةَ وبطاقةَ الإستراتيجية، ثم اعتمدي النتيجة إن اكتمل الرصد.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نطاقُكِ من سجلّكِ لا من اختياركِ — فلا تُحمَّلين حصةَ مشرفةٍ أخرى ولا تُحرَمين من حصتكِ. والتعارضُ يُقال لكِ قبل الأسبوع لا بعده.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أرى صفوفاً كثيرةً لا تعنيني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اضبط مرشّح «التخصص» على تخصصك، ومرشّح «اليوم» على يوم زيارتك — أو اضغطي «زيارتي اليوم».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أرى «إسناد الزائرات»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الإسنادُ للوكيلة التعليمية في كل مدرسة — وليس من نطاقك.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