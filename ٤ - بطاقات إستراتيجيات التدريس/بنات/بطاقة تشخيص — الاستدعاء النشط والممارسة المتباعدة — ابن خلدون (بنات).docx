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الاستدعاء النشط والممارسة المتباعدة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بدء الحصة باسترجاع ما سبق دون الرجوع إلى الكتاب أو الدفتر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أسئلة استرجاع قصيرة موزّعة على الحصة لا في آخرها فقط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تنويع صيغ الاسترجاع (شفهي · بطاقة · سبورة صغيرة · اختبار قصير)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تضمين محتوى من دروس أو وحدات سابقة لا درس اليوم وحده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إتاحة زمن تفكير كافٍ قبل طلب الإجابة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استجابة كل الطالبات لا المتطوعات وحدهن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تصحيح فوري يبيّن الصواب وسبب الخطأ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تسجيل نتائج الاسترجاع واستعمالها في تحديد ما يُعاد تدريسه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تكرار المحتوى الصعب في حصص لاحقة بمسافات زمنية متباعدة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تدريب الطالبات على استعمال الاسترجاع في مذاكرتهن الذاتية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الاستدعاء النشط والممارسة المتباعدة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