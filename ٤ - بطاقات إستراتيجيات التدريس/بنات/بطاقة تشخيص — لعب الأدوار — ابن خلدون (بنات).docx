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لعب الأدوار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تقديم الدرس في صورة مشكلة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زمن تمثيل الدور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الأدوار ووصفها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مناقشة المشكلة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تفاعل الطالبات مع الأدوار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إيقاف لعب الأدوار في الوقت المناسب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التلخيص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إعادة تمثيل الأدوار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الطالبات على اقتراح سلوكيات بديلة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مشاركة الطالبات في بناء الخبرات وتعميمها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لعب الأدوار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