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خرائط المفاهيم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الموضوع (موضوع رئيس)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المفاهيم الفرعية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العلاقة بين المفاهيم من العام للخاص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ترتيب المفاهيم في شكل يبرز العلاقة بينها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كلمات الربط بين المفاهيم على الأسهم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الألوان والصور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الطلاب في بناء الخريطة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عمل الطلاب أثناء تصميم الخرائط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خرائط صنعها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تلخيص المعلومات من خلال الطلاب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خرائط المفاهيم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