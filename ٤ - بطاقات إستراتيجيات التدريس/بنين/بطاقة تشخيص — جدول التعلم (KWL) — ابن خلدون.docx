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جدول التعلم (KWL)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تنظيم البيئة الصفية وطريقة جلوس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النموذج على الطلاب بداية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توضيح مهام كل مجموعة من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تنشيط المعرفة السابقة عبر مناقشات صفية وعصف ذهني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الأسئلة تثير دافعية الطلاب في (ماذا تريد أن تعرف ...)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مصادر للتعلم (شرح · فيديو · قراءة موجهة · بحث ...)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تنظيم الطلاب للمعلومات التي تم الوصول إليها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(ماذا تعلمت؟ ...) من المجموعات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تطبيق مراحل الاستراتيجية حسب وقت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مدى مشاركة الطلاب في تطبيق الاستراتيجية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جدول التعلم (KWL)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