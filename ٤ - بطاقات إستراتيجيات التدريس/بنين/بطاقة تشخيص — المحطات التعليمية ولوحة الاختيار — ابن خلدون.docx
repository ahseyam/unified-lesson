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المحطات التعليمية ولوحة الاختيار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تصميم محطات (أو خيارات) تخدم هدف الحصة نفسه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تمايز المحطات في المستوى أو نمط التعلم لا في الكم فقط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تعليمات كل محطة مكتوبة عند مكانها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كل محطة وإعلان إشارة الانتقال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الطلاب على المحطات وفق بيانات مستواهم لا عشوائياً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وجود محطة يشرف عليها المعلم مباشرة للفئة الأولى بالرعاية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توافر ناتج مكتوب أو منتج من كل طالب في كل محطة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انضباط الحركة والانتقال بين المحطات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المعلم لكل المحطات وتقديم الدعم في وقته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خلاصة ختامية تجمع نواتج المحطات في فهم مشترك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المحطات التعليمية ولوحة الاختيار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