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العلوم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العلوم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تصنيف المخلوقات الحية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لو وجدتِ مخلوقاً لا تعرفينه في حديقة المدرسة، فكيف تحددين مملكته؟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نصنّف المخلوقات الحية؟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الصفات التي يُبنى عليها التصنيف؟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الممالك الست للمخلوقات الحية؟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الخلية الحقيقية النواة والبدائية؟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تضعين الفطر؟ ولماذا لا يوضع في مملكة النبات؟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تسمّي ممالك المخلوقات الحية الست.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صفتين يُبنى عليهما التصنيف.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تصنّف ستّ عينات معروضة إلى ممالكها بمفتاح تصنيف بسيط.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تسجّل ملاحظاتها في جدول بيانات وتستنتج منه.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تنوّع المخلوقات في بيئة وطنها.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بقواعد السلامة عند التعامل مع العينات.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لمخلوق غريب وتسأل: أين تضعينه؟ ولماذا؟ ثم تعلن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تخميناً أولياً في دفترها مع سبب واحد، وترفع بطاقة رأيها.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على كل مجموعة ست عينات مصوّرة ومفتاح تصنيف، وتتابع الخطوات وتسأل: ما الصفة التي اعتمدت عليها؟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تستكشف المجموعة العينات، وتسجّل الصفات في جدول، وتصنّف كل عينة إلى مملكتها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تبني مع الطالبات خريطة مفاهيم للممالك الست على السبورة الذكية،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تكمل كل طالبة خريطتها في دفترها، وتصوّب ما اختلفت فيه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مخلوقاً جديداً وتطلب تصنيفه بالدليل،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اسم المخلوق · مملكته · الصفة التي دلّتها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مفتاح تصنيف مصوّر بخيارين فقط (نبات أم حيوان) مع ثلاث صور واضحة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صمّمي مفتاح تصنيف من ثلاث خطوات لتمييز أربعة مخلوقات، ثم جرّبيه على زميلتك واذكري أين أخفق.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مخلوقات نراها في حديقة المدرسة وفي البيت: النخلة · النملة · فطر الخبز · بكتيريا اللبن.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تصنّف الطالبة عيّنة وتذكر الصفة التي دلّتها، وتناقش مجموعتها في عيّنة اختلفن فيها، وتسأل: أيُّ صفة تكفي للحكم وأيُّها لا تكفي؟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يُسنَد لكل واحدة بالاسم: فاحصة · مسجّلة للجدول · قارئة للمفتاح · ضابطة للسلامة، وتدور الأدوار على العيّنات الست فتمرّ كل واحدة بها.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تستكشف المجموعة العيّنات معاً وتسجّل في جدول واحد. والقاعدة: نُثبت الملاحظة قبل الاستنتاج، ومن خالفت يُعرض دليلها على المفتاح لا على الأصوات.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وصف المخلوق، وتكتب جملة تبرّر بها وضعه في مملكته.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أفراد كل مملكة في جدولها، وتحسب النسبة التقريبية لكل مجموعة من العيّنات.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مخلوق يصنع غذاءه ولا يتحرك، وآخر يتغذى على بقايا الكائنات — كيف تفرّقين بينهما بسؤال واحد؟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«صنّفي المخلوق»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صفة واحدة تشترك فيها كل المخلوقات الحية.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(أي مملكة؟) · بعد الهدف الثاني: مراجعة جدول البيانات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سجّلت ملاحظتي · استعملت المفتاح · برّرت التصنيف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تعيد الطالبة تصنيف العيّنة التي أخطأت فيها بعد مراجعة صفتها، وتكتب سبب التغيير.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صنّفي: النخلة · الأميبا · الفطر — مع ذكر صفة لكل تصنيف.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المملكة التي تضم مخلوقات بدائية النواة؟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تغيّر التصنيف عبر الزمن مع تطوّر أدوات العلماء؟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اكتُشف مخلوق يصنع غذاءه ويتحرك، ففي أي مملكة تضعينه؟ وما دليلك؟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 في الملاحظة: لا يُسجَّل استنتاج قبل تدوين الملاحظة التي بُني عليها.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(تنوع الحياة) — الفصل الأول: ممالك المخلوقات الحية، من مقرر العلوم للصف الخامس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