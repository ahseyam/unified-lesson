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الإسلامية — الصف الثالث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الإسلامية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الثالث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أركان الإسلام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التوحيد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٢٤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الأعمال التي يقوم عليها إسلام المسلم، ونراها في بيتنا وحيّنا كل يوم؟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أرسل الله الرسل إلى الناس؟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ما يجب لله وما يجب لرسوله ﷺ؟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عدّد أركان الإسلام الخمسة بالترتيب.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الركن الأول؟ ولماذا كان أولها؟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شاهداً من حياتك على ركنٍ منها.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تعدّد أركان الإسلام الخمسة مرتبة.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دليل أركان الإسلام من حديث ابن عمر رضي الله عنهما.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تصنّف أعمالاً معروضة إلى أركان وغير أركان.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تمثّل لكل ركن بموقف من حياتها اليومية.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عظمة الإسلام في بناء أركانه.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تعتزّ بأداء الصلاة في وقتها.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صورة مسجد الحيّ ولوحة مواقيت الصلاة، وتسأل: ما الأعمال التي يفعلها المسلم كل يوم؟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تذكر عملاً واحداً تفعله يومياً، وتكتبه في دفترها.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تقرأ حديث أركان الإسلام، وتوزّع على كل مجموعة خمس بطاقات للأركان، وتتابع الترتيب وتصحّح فوراً.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المجموعة البطاقات الخمس، وتقرأ كل طالبة ركناً بصوت مسموع وتذكر معناه بكلماتها.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عشرة أعمال، وتطلب تصنيفها: ركن أو ليس ركناً،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كل طالبة الأعمال في ورقتها، ثم تقارن مع زميلتها وتصوّب بلون آخر.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أي الأركان أديته اليوم؟ وتستمع لثلاث طالبات، ثم تحدد المهمة على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 ركناً أدّته اليوم، وركناً يحتاج أن تتعلم عنه أكثر.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بطاقات مصوّرة للأركان الخمسة تُرتَّب بالترقيم مع الاستعانة بالصور — لأربع طالبات في النشاط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سطرين: كيف تظهر الزكاة في حيّنا؟ وابحثي عن مثال واحد تشاهدينه في بيتك أو السوق.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مواقيت الصلاة على لوحة المسجد القريب، وصندوق الصدقات في المدرسة.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نصّ حديث أركان الإسلام قراءة جهرية، وتكتب الركن الذي أدّاه اليوم.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 الطالبة الأركان الخمسة وترقّمها، وتحسب عدد الصلوات في اليوم والليلة.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ترك مسلم ركناً من الأركان بلا عذر، فما الذي يتأثر في إسلامه؟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«رتّبي أركان الإسلام»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أول عمل يفعله من أراد الدخول في الإسلام؟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ترفع كل طالبة بطاقة رقم الركن المطلوب · بعد الهدف الثاني: تصنيف سريع على السبورة.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عدّدت الأركان · رتبتها · مثّلت لواحد منها من حياتي.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التصنيف: تصوّب الطالبة ترتيبها بلون آخر قبل الانتقال إلى الغلق.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أركان الإسلام الخمسة مرتبة.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الركن الذي يجب مرة واحدة في العمر على المستطيع؟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بُدئ بالشهادتين قبل بقية الأركان؟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تُعلّمين أختك الصغيرة ترتيب الأركان بطريقة تحبها؟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المحافظة على الصلاة: تسجّل الطالبة صلواتها في بطاقة المتابعة الأسبوعية.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التوحيد من مقرر الدراسات الإسلامية للصف الثالث الابتدائي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