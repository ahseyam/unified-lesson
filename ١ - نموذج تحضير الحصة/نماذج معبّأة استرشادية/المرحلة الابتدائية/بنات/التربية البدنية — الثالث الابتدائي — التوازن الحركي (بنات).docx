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البدنية — الصف الثالث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البدنية والدفاع عن النفس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الثالث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التوازن الحركي على خط مستقيم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التوازن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٢٣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يسقط بعضنا عند المشي على خط ضيّق بينما يثبت غيره؟ وما الذي يصنع التوازن؟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العوامل التي تحفظ توازن الجسم؟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نحمي أنفسنا عند فقدان التوازن؟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تنظر عيناك أثناء المشي على الخط؟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دور الذراعين في حفظ التوازن؟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تقفين على قدم واحدة ثلاث ثوانٍ دون اهتزاز؟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ثلاثة شروط لحفظ التوازن: النظر للأمام · فرد الذراعين · بطء الحركة.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قاعدتين للسلامة أثناء أداء التمرين.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تمشي على خط مستقيم عشر خطوات بثبات دون خروج عن الخط.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تقف على قدم واحدة ثلاث ثوانٍ مع ثبات الجذع.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تتعاون مع زميلتها في تأمين الأداء.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تحترم دورها في التمرين ولا تتجاوزه.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٢٢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تقود إحماءً خفيفاً، ثم تعرض تمريناً سريعاً للوقوف على قدم، وتعلن هدفي الحصة وقاعدتي السلامة.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تؤدي الإحماء، وتحاول الوقوف على قدم وتلاحظ متى فقدت توازنها.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المشي على الخط موضّحةً الشروط الثلاث، ثم توزّع الطالبات على أربعة خطوط وتتابع الأداء.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تمشي كل طالبة على الخط بالتناوب، وتراقب زميلتها بقائمة التحقق وتخبرها بملاحظة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تهيّئ ثلاث محطات بمستويات مختلفة (خط عريض · خط ضيّق · خط مع حمل كيس)،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تنتقل الطالبة إلى المحطة المناسبة لمستواها، وتسجّل عدد خطواتها الناجحة في بطاقتها.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تجمع الطالبات وتسأل: أي الشروط الثلاث أعانك أكثر؟ وتستمع لثلاث،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تذكر الطالبة الشرط الذي أعانها، وتسجّل زمن ثباتها في بطاقة الأداء.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خط أعرض (١٠ سم) مع مسند جانبي واستعانة بيد الزميلة — لثلاث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امشِي على الخط حاملةً كيساً خفيفاً على رأسك، ثم صمّمي تمريناً جديداً للتوازن واعرضيه على مجموعتك.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المشي على حافة الرصيف في الطريق إلى المدرسة، وحمل صينية دون إسقاط ما عليها.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الشروط الثلاث المعلّقة، وتكتب في بطاقتها الشرط الذي أعانها أكثر.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خطواتها الناجحة على الخط، وتسجّل زمن ثباتها بالثواني في بطاقة الأداء.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يسهل التوازن ببطء الحركة ويصعب بسرعتها؟ جرّبي الأمرين واستنتجي.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مقطع قصير تصوّره الطالبة في البيت وهي تقف على قدم واحدة خمس ثوانٍ.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أداء قبلي: تقف كل طالبة على قدم واحدة، وتسجّل المعلمة من ثبتت أقل من ثانيتين.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تردّد الطالبات الشروط الثلاث عند الإشارة · بعد الهدف الثاني: جولة المعلمة بقائمة تحقق للأداء.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للزميلة: نظر للأمام · فرد ذراعيها · لم تخرج عن الخط.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الأداء: تعيد الطالبة المحاولة بعد ملاحظة واحدة محددة (ارفعي نظرك إلى نهاية الخط).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امشِي عشر خطوات على الخط بثبات.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شرطين لحفظ التوازن.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يساعدك فرد الذراعين على الثبات؟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التمرينين أصعب: المشي على الخط أم الوقوف على قدم؟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الصبر والمحاولة: لا يُعدّ الإخفاق نهاية، بل محاولة تسبق الإتقان.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التوازن الحركي من مقرر التربية البدنية والدفاع عن النفس للصف الثالث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