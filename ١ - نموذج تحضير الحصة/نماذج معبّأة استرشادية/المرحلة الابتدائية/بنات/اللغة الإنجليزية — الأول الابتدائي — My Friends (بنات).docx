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اللغة الإنجليزية — الصف الأول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اللغة الإنجليزية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Unit 1 — My Friends: أسماء وتحية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٢٢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أُعرّف بنفسي وأسأل زميلتي عن اسمها بالإنجليزية في أول يوم دراسي؟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العبارات التي نستعملها عند اللقاء والوداع؟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نسأل عن الاسم ونجيب؟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What is your name?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How do we greet a friend in the morning?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Say: Hello, I am ....  — with your name.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تتعرّف على عبارات التحية: Hello · Hi · Good morning.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سؤال الاسم: What's your name? وإجابته: I'm ....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تنطق عبارات التحية نطقاً سليماً في حوار قصير مع زميلتها.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تكتب اسمها بالحروف الإنجليزية في بطاقة التعريف.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تبادر بالتحية وتردّها بابتسامة.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تستمتع بالمشاركة في الحوار الثنائي.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٢٣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تحيّي الطالبات بالإنجليزية وتعرض صور مواقف التحية، وتعلن هدفي الحصة بلغة مبسّطة.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تردّ التحية، وتشير إلى الصورة التي تناسب وقت الصباح.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الحوار: Hello, what's your name? ثم توزّع بطاقات الكلمات، وتتنقل بين الأزواج مصحّحةً النطق.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تكرر النطق بعد المعلمة، ثم تؤدي الحوار مع زميلتها مرتين بتبادل الأدوار.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١٦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تنظّم لعبة «جدي زميلةً»: تتنقل الطالبات ليحيّين ثلاث زميلات،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تتنقل الطالبة فتحيّي ثلاث زميلات وتسجّل أسماءهن في بطاقتها.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تستمع لثلاث طالبات يؤدّين الحوار، وتعرض بطاقة الخروج، وتحدد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تقول جملتها أمام زميلاتها: Hello, I'm ....، وترسم وجهاً مبتسماً في بطاقة الخروج إن أتقنها.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مصوّرة فيها ثلاث صور للتحية وكلماتها، تطابق الطالبة الصورة بالكلمة شفهياً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سجّلي حواراً من أربع جمل مع زميلتك: تحية · سؤال الاسم · إجابة · وداع، ثم اعرضيه أمام الصف.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تحية معلمة المدرسة عند الباب صباحاً، وتحية زميلة جديدة في الفصل.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تؤدي الطالبة الحوار مع زميلتها مرتين بتبادل الأدوار، وتحيّي ثلاثاً من زميلاتها وتسألهن: What's your name? ثم تقول جملتها أمام الصف.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تبدأ الجولة من صفٍّ مختلف كل مرة، ومن لم تؤدِّ أمام الصف تُنادى باسمها أولاً في الجولة الختامية، فتتكلّم كل طالبة مرة على الأقل.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تعمل الطالبات أزواجاً: سائلة ومجيبة ثم تتبادلان. والقاعدة المعلنة: ننتظر دور زميلتنا ولا نقاطعها، ومن نسيت الكلمة تُعان بالصورة لا بالجواب كاملاً.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بطاقات الكلمات الثلاث، وتكتب اسمها في بطاقة التعريف بالحروف الإنجليزية.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 الطالبة زميلاتها اللاتي حيّتهن وتسجّل العدد في بطاقة بسيطة (tally).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نقول Good morning ومتى نقول Good afternoon؟ وكيف نعرف الفرق من الصورة؟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Nearpod: نشاط استماع ومطابقة لعبارات التحية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من تعرف كلمة إنجليزية واحدة نقولها عند اللقاء؟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ترفع الطالبات بطاقة الكلمة الصحيحة عند سماعها · بعد الهدف الثاني: حوار ثنائي أمام المعلمة.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 مصوّرة: حيّيت زميلتي · سألت عن اسمها · أجبت عن اسمي.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الحوار الثنائي: تعيد الطالبة نطق الكلمة التي أخطأت فيها بعد نموذج صوتي من معلمتها.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Say: Hello, I'm ....  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Match: Good morning / Good night — with the picture.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نغيّر التحية باختلاف الوقت؟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تحيّين زميلةً لا تتكلم لغتك؟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إفشاء السلام: تحيّي الطالبة ثلاثاً من زميلاتها عند دخول الفصل، ويُرصد في بطاقة الصف.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منهج We Can 1 للصف الأول الابتدائي — الوحدة الأولى: My Friends.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