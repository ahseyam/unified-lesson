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لغتي الجميلة — الصف الخامس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لغتي الجميلة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الخامس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نص الفهم القرائي: أخلاق المؤمنين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الخُلُق الذي إذا فقدته المدرسة اختلّ كل شيء فيها؟ وكيف يظهر في سلوكنا اليوم؟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الخُلُق والسلوك؟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تصنع الأخلاق مجتمعاً متماسكاً؟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الفكرة الرئيسة للنص؟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 ثلاث صفات للمؤمنين وردت في النص.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معنى «يؤثرون على أنفسهم»؟ وفي أي سياق وردت؟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الفكرة الرئيسة والأفكار الفرعية للنص.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يشرح معاني ثلاث مفردات جديدة من سياقها.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النص قراءة جهرية سليمة مراعياً علامات الترقيم.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يستخلص من النص صفات المؤمنين ويدوّنها في منظم بصري.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أثر الخلق الحسن في حياة الناس.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يتمثّل صفةً من صفات النص في تعامله مع زملائه.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موقفاً قصيراً من فناء المدرسة ويسأل: أي خُلُق ظهر هنا؟ ثم يعلن هدفي الحصة على السبورة.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يسمّي الخُلُق الذي رآه، ويكتب في دفتره صفة يريد أن يبحث عنها في النص.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النص قراءة نموذجية، ثم يوزّع فقرات النص على المجموعات بإستراتيجية جيكسو، ويتنقل بينها.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كل طالب فقرته، ويستخرج صفتين ودليلهما، ثم يشرحها لمجموعته ويكتبون خلاصة مشتركة.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ورقة عمل بثلاثة مستويات: تحديد الفكرة · استخراج الصفات بالشاهد · اقتراح عنوان بديل، ويسلّم المهمتين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يعمل كل طالب في مستواه، ثم يصحّح مع زميله بسلّم التقدير ويسجّل خطأه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الفكرة الرئيسة بأسلوبك؟ ويستمع لثلاثة طلاب من مستويات مختلفة،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 الفكرة الرئيسة بجملة واحدة، وصفة سيطبّقها غداً.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فقرة واحدة من النص وثلاثة أسئلة مباشرة الإجابة موجودة في السطر نفسه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فقرة من أربعة أسطر تصف موقفاً رأيت فيه خُلُقاً من أخلاق النص، ثم اقترح عنواناً جديداً للنص وعلّل.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موقف في فناء المدرسة: طالب ساعد زميله في حمل حقيبته — أيّ صفات النص ظهرت فيه؟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يقرأ الطالب فقرته جهراً، ويستخرج صفتين بدليلهما، ويشرحهما لمجموعته، ويسأل: أيُّ صفة منها تظهر في سلوكنا داخل الصف؟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تُوزَّع الفقرات بالأسماء فلكل واحد فقرة يقرؤها، ويُسنَد كتابة الخلاصة المشتركة لمن قلّت مشاركته، وتبدأ جولة العرض ممّن لم يعرض في الحصة الماضية.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تكتب المجموعة خلاصة واحدة باتفاق، ثم يصحّح الطالبان بسلّم التقدير. والقاعدة: نقبل الرأي المخالف إن جاء بشاهد من النص، ونبادر بإعانة المتعثّر.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فقرة جهرية بتلوين الصوت، ويكتب فكرة كل فقرة بجملة واحدة من إنشائه.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يحصي الطالب عدد الصفات الواردة، ويرتّبها من الأكثر تكراراً إلى الأقل في جدول بسيط.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حذفنا الفقرة الأخيرة من النص، فما الذي يتغيّر في المعنى؟ وهل يبقى العنوان مناسباً؟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تسجيل صوتي لقراءة الفقرة الثانية مع تطبيق علامات الترقيم.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صفتين تحبهما في زميلك، وعلّل اختيارك بجملة.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بطاقة «الفكرة الرئيسة في جملة» · بعد الهدف الثاني: قراءة مقطع أمام المجموعة بسلّم تقدير.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للقراءة الجهرية: النطق · الوقوف عند الترقيم · وضوح الصوت.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القراءة الجهرية: يعيد الطالب قراءة السطر الذي أخطأ فيه بعد سماع ملاحظة محددة من معلمه.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الفكرة الرئيسة للنص بأسلوبك.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 من النص صفتين مع الشاهد من العبارة.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صفات النص أحوج ما يكون إليها صفّنا اليوم؟ ولماذا؟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اقترح عنواناً بديلاً للنص يعبّر عن فكرته، وبرّر اختيارك.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الإيثار: يتنازل الطالب عن دوره في النشاط لزميل يحتاجه، ويُذكر الموقف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(أخلاق وفضائل) من مقرر لغتي الجميلة للصف الخامس الابتدائي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