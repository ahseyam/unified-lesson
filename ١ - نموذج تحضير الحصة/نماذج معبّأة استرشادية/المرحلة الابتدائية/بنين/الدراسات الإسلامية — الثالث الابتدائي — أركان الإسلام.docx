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الإسلامية — الصف الثالث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الإسلامية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الثالث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أركان الإسلام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التوحيد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٢٤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الأعمال التي يقوم عليها إسلام المسلم، ونراها في بيتنا وحيّنا كل يوم؟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أرسل الله الرسل إلى الناس؟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ما يجب لله وما يجب لرسوله ﷺ؟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عدّد أركان الإسلام الخمسة بالترتيب.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الركن الأول؟ ولماذا كان أولها؟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شاهداً من حياتك على ركنٍ منها.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يعدّد أركان الإسلام الخمسة مرتبة.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دليل أركان الإسلام من حديث ابن عمر رضي الله عنهما.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يصنّف أعمالاً معروضة إلى أركان وغير أركان.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يمثّل لكل ركن بموقف من حياته اليومية.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عظمة الإسلام في بناء أركانه.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يعتزّ بأداء الصلاة في وقتها.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صورة مسجد الحيّ ولوحة مواقيت الصلاة، ويسأل: ما الأعمال التي يفعلها المسلم كل يوم؟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يذكر عملاً واحداً يفعله يومياً، ويكتبه في دفتره.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حديث أركان الإسلام، ويوزّع على كل مجموعة خمس بطاقات للأركان، ويتابع الترتيب ويصحّح فوراً.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ترتّب المجموعة البطاقات الخمس، ويقرأ كل طالب ركناً بصوت مسموع ويذكر معناه بكلماته.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عشرة أعمال، ويطلب تصنيفها: ركن أو ليس ركناً،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يصنّف كل طالب الأعمال في ورقته، ثم يقارن مع زميله ويصوّب بلون آخر.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أي الأركان أديته اليوم؟ ويستمع لثلاثة طلاب، ثم يحدد المهمة على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 ركناً أدّاه اليوم، وركناً يحتاج أن يتعلم عنه أكثر.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بطاقات مصوّرة للأركان الخمسة تُرتَّب بالترقيم مع الاستعانة بالصور — لأربعة طلاب في النشاط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سطرين: كيف تظهر الزكاة في حيّنا؟ وابحث عن مثال واحد تشاهده في المسجد أو السوق.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مواقيت الصلاة على لوحة المسجد القريب، وصندوق الصدقات في المدرسة.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يقرأ الطالب ركناً بصوت مسموع ويشرح معناه بكلماته، ويمثّل له بموقف من يومه، ويسأل مجموعته: أيُّ الأعمال ليس ركناً ولماذا؟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يُقرأ الركن بالتناوب بالأسماء من أول المجموعة، ومن لم يقرأ يُسنَد إليه تصنيف البطاقات، ويُنادى الصامت باسمه ليذكر مثالاً واحداً.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ترتّب المجموعة البطاقات معاً: واحد يرتّب وآخر يقرأ وثالث يسجّل. والقاعدة المعلنة: من خالف يُسأل عن دليله، ومن أخطأ يُصوَّب له برفق.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نصّ حديث أركان الإسلام قراءة جهرية، ويكتب الركن الذي أدّاه اليوم.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 الطالب الأركان الخمسة ويرقّمها، ويحسب عدد الصلوات في اليوم والليلة.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ترك مسلم ركناً من الأركان بلا عذر، فما الذي يتأثر في إسلامه؟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«رتّب أركان الإسلام»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أول عمل يفعله من أراد الدخول في الإسلام؟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يرفع كل طالب بطاقة رقم الركن المطلوب · بعد الهدف الثاني: تصنيف سريع على السبورة.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عدّدت الأركان · رتبتها · مثّلت لواحد منها من حياتي.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التصنيف: يصوّب الطالب ترتيبه بلون آخر قبل الانتقال إلى الغلق.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أركان الإسلام الخمسة مرتبة.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الركن الذي يجب مرة واحدة في العمر على المستطيع؟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بُدئ بالشهادتين قبل بقية الأركان؟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تُعلّم أخاك الصغير ترتيب الأركان بطريقة يحبها؟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المحافظة على الصلاة: يسجّل الطالب صلواته في بطاقة المتابعة الأسبوعية.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التوحيد من مقرر الدراسات الإسلامية للصف الثالث الابتدائي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