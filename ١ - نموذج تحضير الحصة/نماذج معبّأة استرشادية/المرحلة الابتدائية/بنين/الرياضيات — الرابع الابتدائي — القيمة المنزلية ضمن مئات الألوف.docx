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الرياضيات — الصف الرابع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الرياضيات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الرابع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القيمة المنزلية ضمن مئات الألوف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الفصل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٢٦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كم عدد سكان مدينتنا؟ وكيف نقرأ عدداً كبيراً كهذا ونكتبه دون أن نخطئ؟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الذي يحدد قيمة الرقم داخل العدد؟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نقارن بين عددين كبيرين ونرتبهما؟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قيمة الرقم ٧ في العدد ٧٤٦٣٢١؟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العدد ثلاثمئة وأربعة آلاف وخمسة بالصيغة القياسية.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حلّل العدد ٥٢٨٤٠٣ إلى قيمه المنزلية.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القيمة المنزلية لكل رقم في عدد ضمن مئات الألوف.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منازل العدد من الآحاد إلى مئات الألوف مرتبة.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عدداً ضمن مئات الألوف ويكتبه بالصيغ الثلاث: القياسية واللفظية والتحليلية.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يمثّل العدد في جدول المنازل تمثيلاً صحيحاً.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دقة الأعداد في بيانات وطنه، كأعداد السكان والحجاج.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يتعاون مع زميله في مراجعة الحل وتصويبه.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على الشاشة لوحة بعدد سكان الرياض، ويسأل: كيف نقرأ هذا العدد؟ ثم يعلن هدفي الحصة ويكتبهما على السبورة.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يحاول قراءة العدد بصوت مسموع، ويكتب في دفتره تخميناً لقيمة الرقم الأول فيه.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يمثّل العدد ٤٧٢ ٣٥٦ في جدول المنازل على السبورة الذكية، ثم يوزّع على كل مجموعة بطاقات أرقام وجدول منازل، ويتابع المجموعات ويوجّه من تعثّر.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يضع كل طالب بطاقة رقمه في منزلتها داخل الجدول، ثم يقرأ أفراد المجموعة العدد لفظياً بالتناوب، ويكتبون قيمة رقمين منه.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ورقة عمل بثلاثة مستويات: تمثيل، ثم تحليل، ثم تكوين عدد بشرط، ويسلّم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يحلّ كل طالب مستواه فردياً، ويصوّب على سلّم التقدير مع زميله، ويسجّل خطأه وتصويبه في آخر الورقة.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ما الذي يحدد قيمة الرقم؟ ويستمع لثلاثة طلاب من مستويات مختلفة، ثم يعرض بطاقة الخروج ويحدد المهمة على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كل طالب بقلمه على بطاقة الخروج: عدداً من ستة أرقام، وقيمة رقم فيه، وجملة واحدة عمّا تعلّمه اليوم.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جدول منازل مطبوع وثلاثة أعداد ضمن عشرات الألوف فقط، يضع فيها الرقم في منزلته ثم يقرؤه — تُسلَّم في أول النشاط الأول لخمسة طلاب.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كوّن أكبر عدد وأصغر عدد ممكنين من الأرقام ٩ ٤ ٠ ٧ ٢ ٦ دون تكرار، ثم اكتب قيمة الرقم ٤ في كلٍّ منهما وعلّل الفرق.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قراءة عدد سكان مدينة الرياض من لوحة إحصائية معروضة على الشاشة، وعدد حجاج هذا العام.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المتعلمين واندماجهم — يُرصد على الطالب، فخطّط له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سيقوله المتعلم ويفعله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يصوغ · يناقش · يسأل · يعرض — لا «يستمع» ولا «ينتبه»:</w:t>
            </w:r>
            <w:r>
              <w:rPr>
                <w:b w:val="0"/>
                <w:color w:val="1F4E79"/>
                <w:sz w:val="20"/>
              </w:rPr>
              <w:t xml:space="preserve">  يقرأ الطالب العدد لفظياً أمام مجموعته، ويفسّر قيمة رقمين فيه، ويسأل زميله: لماذا اختلفت قيمة الرقم نفسه في العددين؟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يبدأ، وكيف يُشرَك من لم يشارك،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تُوزَّع بطاقات الأرقام بالأسماء فلكل واحد منزلة يضعها، وتبدأ القراءة من آخر من شارك في الحصة الماضية، ومن لم يقرأ يُنادى في جولة التصويب.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يعمل الطلاب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يصوّب الطالبان معاً على سلّم التقدير ويكتبان الخطأ وتصويبه. والقاعدة المعلنة: نسأل قبل أن نصحّح، ومن أتمّ أولاً يشرح لزميله ولا يملي عليه.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العدد بالصيغة اللفظية أمام مجموعته، ويكتب جملة يصف فيها قيمة رقم اختاره.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يمثّل الطالب ثلاثة أعداد في جدول المنازل، ويحلّلها، ويقارن قيمة الرقم نفسه في عددين.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رقمان متشابهان في عددين مختلفين: ٣ في ٣٤٥٦٧٨ و٣ في ٤٥٦٣٧٨ — أيهما أكبر قيمة؟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واجب «القيمة المنزلية ضمن مئات الألوف» — خمسة أسئلة تُسلَّم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سريعة: اكتب قيمة الرقم ٥ في العدد ٤٥٦٧ (مراجعة منازل الآلاف من الصف الثالث).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سبورات صغيرة يرفع فيها كل طالب قيمة الرقم المطلوب · بعد الهدف الثاني: بطاقة خروج.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 من ثلاثة معايير: كتبت العدد صحيحاً · حددت المنزلة · قرأته لفظياً.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مهمة السبورات: يُصوّب الطالب خطأ المنزلة بقلم آخر في دفتره قبل الانتقال للنشاط الثاني.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القيمة المنزلية للرقم ٨ في العدد ٨٣٤ ٥٢٧؟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بالصيغة القياسية: سبعمئة وعشرون ألفاً وستمئة وأربعة.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عدد مكوّن من ستة أرقام، قيمة الرقم ٦ فيه ٦٠٠٠٠ — اكتب عدداً محتملاً وبرّر.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تتغير قيمة الرقم بتغيّر موقعه مع بقاء شكله؟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الإتقان: مراجعة الحل قبل تسليمه — تُربط بتصويب خطأ المنزلة في التغذية الراجعة.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الفصل الأول (القيمة المنزلية) من مقرر الرياضيات للصف الرابع الابتدائي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