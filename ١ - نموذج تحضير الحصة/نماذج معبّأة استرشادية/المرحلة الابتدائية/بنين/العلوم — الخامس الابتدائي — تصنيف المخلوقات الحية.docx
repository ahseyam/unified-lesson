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العلوم — الصف الخامس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العلوم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الخامس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تصنيف المخلوقات الحية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لو وجدت مخلوقاً لا تعرفه في حديقة المدرسة، فكيف تحدد مملكته؟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نصنّف المخلوقات الحية؟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الصفات التي يُبنى عليها التصنيف؟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الممالك الست للمخلوقات الحية؟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الخلية الحقيقية النواة والبدائية؟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تضع الفطر؟ ولماذا لا يوضع في مملكة النبات؟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يسمّي ممالك المخلوقات الحية الست.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صفتين يُبنى عليهما التصنيف.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يصنّف ستّ عينات معروضة إلى ممالكها بمفتاح تصنيف بسيط.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يسجّل ملاحظاته في جدول بيانات ويستنتج منه.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تنوّع المخلوقات في بيئة وطنه.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بقواعد السلامة عند التعامل مع العينات.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صورة لمخلوق غريب ويسأل: أين تضعه؟ ولماذا؟ ثم يعلن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تخميناً أولياً في دفتره مع سبب واحد، ويرفع بطاقة رأيه.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على كل مجموعة ست عينات مصوّرة ومفتاح تصنيف، ويتابع الخطوات ويسأل: ما الصفة التي اعتمدت عليها؟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تستكشف المجموعة العينات، وتسجّل الصفات في جدول، وتصنّف كل عينة إلى مملكتها بالدليل.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يبني مع الطلاب خريطة مفاهيم للممالك الست على السبورة الذكية،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يكمل كل طالب خريطته في دفتره، ويصوّب ما اختلف فيه مع زميله.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مخلوقاً جديداً ويطلب تصنيفه بالدليل،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اسم المخلوق · مملكته · الصفة التي دلّته عليها.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مفتاح تصنيف مصوّر بخيارين فقط (نبات أم حيوان) مع ثلاث صور واضحة — لخمسة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صمّم مفتاح تصنيف من ثلاث خطوات لتمييز أربعة مخلوقات، ثم جرّبه على زميلك واذكر أين أخفق.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مخلوقات نراها في حديقة المدرسة وفي البيت: النخلة · النملة · فطر الخبز · بكتيريا اللبن.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بطاقة وصف المخلوق، ويكتب جملة يبرّر بها وضعه في مملكته.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يعدّ الطالب أفراد كل مملكة في جدوله، ويحسب النسبة التقريبية لكل مجموعة من العيّنات.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مخلوق يصنع غذاءه ولا يتحرك، وآخر يتغذى على بقايا الكائنات — كيف تفرّق بينهما بسؤال واحد؟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«صنّف المخلوق» التفاعلي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صفة واحدة تشترك فيها كل المخلوقات الحية.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سبورات صغيرة (أي مملكة؟) · بعد الهدف الثاني: مراجعة جدول البيانات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قائمة تحقق: سجّلت ملاحظتي · استعملت المفتاح · برّرت التصنيف بدليل.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التصنيف: يعيد الطالب تصنيف العيّنة التي أخطأ فيها بعد مراجعة صفتها، ويكتب سبب التغيير.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صنّف: النخلة · الأميبا · الفطر — مع ذكر صفة لكل تصنيف.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المملكة التي تضم مخلوقات بدائية النواة؟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تغيّر التصنيف عبر الزمن مع تطوّر أدوات العلماء؟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اكتُشف مخلوق يصنع غذاءه ويتحرك، ففي أي مملكة تضعه؟ وما دليلك؟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 في الملاحظة: لا يُسجَّل استنتاج قبل تدوين الملاحظة التي بُني عليها.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(تنوع الحياة) — الفصل الأول: ممالك المخلوقات الحية، من مقرر العلوم للصف الخامس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