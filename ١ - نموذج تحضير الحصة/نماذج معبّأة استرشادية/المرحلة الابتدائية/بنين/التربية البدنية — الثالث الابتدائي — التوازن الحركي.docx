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البدنية — الصف الثالث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البدنية والدفاع عن النفس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الثالث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التوازن الحركي على خط مستقيم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وحدة التوازن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٢٣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يسقط بعضنا عند المشي على خط ضيّق بينما يثبت غيره؟ وما الذي يصنع التوازن؟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العوامل التي تحفظ توازن الجسم؟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نحمي أنفسنا عند فقدان التوازن؟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تنظر عيناك أثناء المشي على الخط؟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دور الذراعين في حفظ التوازن؟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تقف على قدم واحدة ثلاث ثوانٍ دون اهتزاز؟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ثلاثة شروط لحفظ التوازن: النظر للأمام · فرد الذراعين · بطء الحركة.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قاعدتين للسلامة أثناء أداء التمرين.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يمشي على خط مستقيم عشر خطوات بثبات دون خروج عن الخط.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يقف على قدم واحدة ثلاث ثوانٍ مع ثبات الجذع.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يتعاون مع زميله في تأمين الأداء.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يحترم دوره في التمرين ولا يتجاوزه.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٢٢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يقود إحماءً خفيفاً، ثم يعرض تمريناً سريعاً للوقوف على قدم، ويعلن هدفي الحصة وقاعدتي السلامة.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يؤدي الإحماء، ويحاول الوقوف على قدم ويلاحظ متى فقد توازنه.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١٦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المشي على الخط موضّحاً الشروط الثلاثة، ثم يوزّع الطلاب على أربعة خطوط ويتابع الأداء.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يمشي كل طالب على الخط بالتناوب، ويراقب زميله بقائمة التحقق ويخبره بملاحظة واحدة.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١٦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يهيّئ ثلاث محطات بمستويات مختلفة (خط عريض · خط ضيّق · خط مع حمل كيس)،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ينتقل الطالب إلى المحطة المناسبة لمستواه، ويسجّل عدد خطواته الناجحة في بطاقته.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يجمع الطلاب ويسأل: أي الشروط الثلاثة أعانك أكثر؟ ويستمع لثلاثة،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يذكر الطالب الشرط الذي أعانه، ويسجّل زمن ثباته في بطاقة الأداء.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خط أعرض (١٠ سم) مع مسند جانبي واستعانة بيد الزميل — لثلاثة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امشِ على الخط حاملاً كيساً خفيفاً على رأسك، ثم صمّم تمريناً جديداً للتوازن واعرضه على مجموعتك.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المشي على حافة الرصيف في الطريق إلى المدرسة، وحمل صينية دون إسقاط ما عليها.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بطاقة الشروط الثلاثة المعلّقة، ويكتب في بطاقته الشرط الذي أعانه أكثر.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خطواته الناجحة على الخط، ويسجّل زمن ثباته بالثواني في بطاقة الأداء.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يسهل التوازن ببطء الحركة ويصعب بسرعتها؟ جرّب الأمرين واستنتج.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مقطع قصير يصوّره الطالب في البيت وهو يقف على قدم واحدة خمس ثوانٍ.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أداء قبلي: يقف كل طالب على قدم واحدة، ويسجّل المعلم من ثبت أقل من ثانيتين.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يردّد الطلاب الشروط الثلاثة عند الإشارة · بعد الهدف الثاني: جولة المعلم بقائمة تحقق للأداء.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 للزميل: نظر للأمام · فرد ذراعيه · لم يخرج عن الخط.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الأداء: يعيد الطالب المحاولة بعد ملاحظة واحدة محددة (ارفع نظرك إلى نهاية الخط).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امشِ عشر خطوات على الخط بثبات.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شرطين لحفظ التوازن.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يساعدك فرد الذراعين على الثبات؟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التمرينين أصعب: المشي على الخط أم الوقوف على قدم؟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الصبر والمحاولة: لا يُعدّ الإخفاق نهاية، بل محاولة تسبق الإتقان.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وحدة التوازن الحركي من مقرر التربية البدنية والدفاع عن النفس للصف الثالث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