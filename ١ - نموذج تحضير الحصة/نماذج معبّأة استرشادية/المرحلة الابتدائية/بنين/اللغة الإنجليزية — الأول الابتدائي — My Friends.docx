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اللغة الإنجليزية — الصف الأول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اللغة الإنجليزية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Unit 1 — My Friends: أسماء وتحية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٢٢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أُعرّف بنفسي وأسأل زميلي عن اسمه بالإنجليزية في أول يوم دراسي؟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العبارات التي نستعملها عند اللقاء والوداع؟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نسأل عن الاسم ونجيب؟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What is your name?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How do we greet a friend in the morning?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Say: Hello, I am ....  — with your name.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يتعرّف على عبارات التحية: Hello · Hi · Good morning.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يميّز سؤال الاسم: What's your name? وإجابته: I'm ....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ينطق عبارات التحية نطقاً سليماً في حوار قصير مع زميله.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يكتب اسمه بالحروف الإنجليزية في بطاقة التعريف.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يبادر بالتحية ويردّها بابتسامة.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يستمتع بالمشاركة في الحوار الثنائي.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٧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٢٣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يحيّي الطلاب بالإنجليزية ويعرض صور مواقف التحية، ويعلن هدفي الحصة بلغة مبسّطة.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يردّ التحية، ويشير إلى الصورة التي تناسب وقت الصباح.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ينمذج الحوار: Hello, what's your name? ثم يوزّع بطاقات الكلمات، ويتنقل بين الأزواج مصحّحاً النطق.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يكرر النطق بعد المعلم، ثم يؤدي الحوار مع زميله مرتين بتبادل الأدوار.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١٦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ينظّم لعبة «جد زميلاً»: يتنقل الطلاب ليحيّوا ثلاثة زملاء، ويسلّم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يتنقل الطالب فيحيّي ثلاثة زملاء ويسجّل أسماءهم في بطاقته.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يستمع لثلاثة طلاب يؤدّون الحوار، ويعرض بطاقة الخروج، ويحدد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يقول جملته أمام زملائه: Hello, I'm ....، ويرسم وجهاً مبتسماً في بطاقة الخروج إن أتقنها.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مصوّرة فيها ثلاث صور للتحية وكلماتها، يطابق الطالب الصورة بالكلمة شفهياً — لأربعة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سجّل حواراً من أربع جمل مع زميلك: تحية · سؤال الاسم · إجابة · وداع، ثم اعرضه أمام الصف.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تحية معلم المدرسة عند الباب صباحاً، وتحية زميل جديد في الفصل.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المتعلمين واندماجهم — يُرصد على الطالب، فخطّط له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سيقوله المتعلم ويفعله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يصوغ · يناقش · يسأل · يعرض — لا «يستمع» ولا «ينتبه»:</w:t>
            </w:r>
            <w:r>
              <w:rPr>
                <w:b w:val="0"/>
                <w:color w:val="1F4E79"/>
                <w:sz w:val="20"/>
              </w:rPr>
              <w:t xml:space="preserve">  يؤدي الطالب الحوار مع زميله مرتين بتبادل الأدوار، ويحيّي ثلاثة من زملائه ويسألهم: What's your name? ثم يقول جملته أمام الصف.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يبدأ، وكيف يُشرَك من لم يشارك،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تبدأ الجولة من صفٍّ مختلف كل مرة، ومن لم يؤدِّ أمام الصف يُنادى باسمه أولاً في الجولة الختامية، فيتكلّم كل طالب مرة على الأقل.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يعمل الطلاب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يعمل الطلاب أزواجاً: سائل ومجيب ثم يتبادلان. والقاعدة المعلنة: ننتظر دور زميلنا ولا نقاطعه، ومن نسي الكلمة يُعان بالصورة لا بالجواب كاملاً.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بطاقات الكلمات الثلاث، ويكتب اسمه في بطاقة التعريف بالحروف الإنجليزية.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يعدّ الطالب زملاءه الذين حيّاهم ويسجّل العدد في بطاقة بسيطة (tally).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نقول Good morning ومتى نقول Good afternoon؟ وكيف نعرف الفرق من الصورة؟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Nearpod: نشاط استماع ومطابقة لعبارات التحية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من يعرف كلمة إنجليزية واحدة نقولها عند اللقاء؟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يرفع الطلاب بطاقة الكلمة الصحيحة عند سماعها · بعد الهدف الثاني: حوار ثنائي أمام المعلم.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 مصوّرة: حيّيت زميلي · سألت عن اسمه · أجبت عن اسمي.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الحوار الثنائي: يعيد الطالب نطق الكلمة التي أخطأ فيها بعد نموذج صوتي من معلمه.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Say: Hello, I'm ....  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Match: Good morning / Good night — with the picture.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نغيّر التحية باختلاف الوقت؟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تحيّي زميلاً لا يتكلم لغتك؟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إفشاء السلام: يحيّي الطالب ثلاثة من زملائه عند دخول الفصل، ويُرصد في بطاقة الصف.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منهج We Can 1 للصف الأول الابتدائي — الوحدة الأولى: My Friends.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