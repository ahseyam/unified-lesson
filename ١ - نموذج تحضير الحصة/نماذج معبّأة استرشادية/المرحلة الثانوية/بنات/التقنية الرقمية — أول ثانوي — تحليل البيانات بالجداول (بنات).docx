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 xml:space="preserve">نموذج استرشادي معبَّأ · التقنية الرقمية </w:t>
      </w:r>
      <w:r>
        <w:rPr>
          <w:rFonts w:ascii="Sakkal Majalla" w:hAnsi="Sakkal Majalla" w:cs="Sakkal Majalla" w:eastAsia="Sakkal Majalla"/>
          <w:b/>
          <w:color w:val="C00000"/>
          <w:sz w:val="23"/>
          <w:szCs w:val="23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 xml:space="preserve"> — أول ثانوي (مسارات)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التقنية الرقمية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أول ثانوي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تحليل البيانات بالجداول الإلكترونية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وحدة معالجة البيانات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١٢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الطالبات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٢٦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كيف نحوّل مئة صفٍّ من الأرقام إلى قرارٍ واحد صحيح؟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الفرق بين البيانات والمعلومات؟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يخدم التمثيل البياني اتخاذ القرار؟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وظيفة الدوال: المجموع · المتوسط · العدّ؟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متى نستعمل المدرج التكراري بدل الخط البياني؟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نرتّب البيانات ونصفّيها لعرض فئة محددة؟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تذكر وظيفة ثلاث دوال إحصائية في الجداول الإلكترونية.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تحدد نوع التمثيل البياني المناسب لكل نوع بيانات.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تطبّق دوال المجموع والمتوسط والعدّ على جدول بيانات حقيقي.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تنشئ تمثيلاً بيانياً وتستخلص منه استنتاجاً مكتوباً.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تقدّر أثر البيانات في اتخاذ قرار عادل.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تلتزم بأمانة عرض البيانات دون تضليل.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الموهوبات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العرض وإدارة الحصة · مشاركة المتعلمات واندماجهم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تفعله المعلمة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تفعله المتعلمة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تعرض جدولاً بمئة صف وتسأل: كم دقيقة تحتاج لحساب متوسطه يدوياً؟ ثم تعلن هدفي الحصة.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تقدّر الزمن اللازم، وتكتب في دفترها طريقة أسرع تقترحها.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تنمذج كتابة الدوال الثلاث على ملف حقيقي، ثم توزّع ملفات على المجموعات وتتابع ضبط النطاقات.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تطبّق المجموعة الدوال على ملفها، وتكتب كل طالبة استنتاجاً واحداً مدعوماً برقم.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تعرض تمثيلين للبيانات نفسها أحدهما مضلل، وتسلّم المهمة المكيَّفة والإثرائية لأصحابها.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تنشئ كل طالبة تمثيلها البياني، وتقارنه بالمضلل، وتكتب ما الذي جعله أميناً.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تسأل: ما القرار الذي تدعمه بياناتك؟ وتستمع لثلاث طالبات، ثم تحدد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تكتب على بطاقة الخروج: دالة ووظيفتها · استنتاجاً برقم · ونوع تمثيل مناسب.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تابع: التمايز والتحفيز والربط بالحياة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ملف جدول جاهز فيه عمودان فقط ودالتان مكتوبتان مسبقاً تعدّل الطالبة نطاقهما — لخمس طالبات في النشاط الأول.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لسريعات التعلم والموهوبات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اجمعي بيانات حضور صفّك أسبوعاً، وحلّليها بثلاث دوال، ومثّليها بيانياً، ثم اقترحي قراراً مدعوماً برقم.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أسئلة لمن لم تشارك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الطالبات: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تحليل درجات الفصل · ميزانية الأسرة الشهرية · إحصاء مشاركات النشاط المدرسي.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نص تقرؤه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تقرأ الطالبة وصفاً لمشكلة بيانات، وتكتب جملتين تحدد فيهما ما يحتاج حسابه ولماذا.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حساب تنفّذه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تحسب الطالبة المجموع والمتوسط لعمود من عشرين قيمة، وتقارن النتيجتين بالقراءة اليدوية.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تمثيلان للبيانات نفسها يوحيان بنتيجتين مختلفتين — كيف حدث ذلك؟ وأيّهما أمين؟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الأداة بيد الطالبة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دعم من تتعثّر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ملف بيانات تحلّله الطالبة بثلاث دوال وترفع لقطة نتيجتها.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كيف تحسبين متوسط درجاتك اليوم دون آلة حاسبة؟ وما الأسرع؟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بطاقات (الدالة/وظيفتها) على السبورات الصغيرة · بعد الهدف الثاني: فحص ملفات المجموعات.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سلّم تقدير: اخترتُ الدالة الصحيحة · ضبطتُ النطاق · كتبتُ استنتاجاً مدعوماً برقم.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توظّف فيها الطالبة الملاحظة لتحسين عملها: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تطبيق الدوال: تعدّل الطالبة نطاق الدالة الخاطئ بعد ملاحظة محددة، وتكتب أثر التعديل.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اكتبي دالة تحسب متوسط الدرجات في النطاق المعطى.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أيّ تمثيل بياني تختار لمقارنة ثلاث فئات؟ ولماذا؟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يُضلِّل التمثيل البياني قارئه دون أن يكذب في أرقامه؟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البيانات التي تحتاجها لاتخاذ قرار عادل في توزيع جوائز النشاط؟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الأمانة: لا أعرض رقماً خارج سياقه — تُربط بنشاط التمثيل البياني المضلل.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الزميلات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المعلمة وقدراتها)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وحدة معالجة البيانات — درس تحليل البيانات بالجداول الإلكترونية، من مقرر التقنية الرقمية ١ للسنة الأولى المشتركة.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الوكيلة التعليمية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المشرفة المختصة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مديرة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