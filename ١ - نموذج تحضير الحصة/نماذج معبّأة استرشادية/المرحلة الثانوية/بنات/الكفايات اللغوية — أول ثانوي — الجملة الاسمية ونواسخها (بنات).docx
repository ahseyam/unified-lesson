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الكفايات اللغوية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الكفايات اللغوية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الجملة الاسمية ونواسخها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٣٠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تغيّر كلمةٌ واحدة إعراب جملة كاملة؟ ولماذا سُمّيت النواسخ نواسخ؟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ركنا الجملة الاسمية؟ وما أنواع خبرها؟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يخدم ضبط النحو دقة المعنى في الكتابة؟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المبتدأ وما الخبر في: العلمُ نورٌ؟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ماذا يحدث للجملة إذا دخلت عليها «كان» ثم «إنّ»؟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أعربي: إنّ المجتهدَ محبوبٌ.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المبتدأ والخبر وأنواع الخبر في جمل معروضة.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عمل كان وأخواتها وإنّ وأخواتها في الجملة الاسمية.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تعرب جملاً اسمية دخلت عليها النواسخ إعراباً صحيحاً.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تحوّل جملاً اسمية إلى منسوخة بكان أو إنّ مع ضبط أواخر الكلمات.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دقة العربية في ربط الإعراب بالمعنى.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تحرص على سلامة لغتها في كتابتها وحديثها.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لافتتين إحداهما فيها خطأ نحوي وتسأل: أيّهما أدقّ؟ ولماذا؟ ثم تعلن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اللافتة الصحيحة، وتكتب في دفترها سبب اختيارها بجملة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إعراب جملة اسمية ثم تدخل عليها كان وإنّ، وتوزّع بطاقات جمل على المجموعات وتتابع الضبط.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تصنّف المجموعة الجمل (اسمية/منسوخة)، وتعرب كل طالبة جملة وتشرحها لمجموعتها.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ورقة عمل بثلاثة مستويات: تحديد الركنين، ثم التحويل، ثم الإعراب الكامل،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تحلّ كل طالبة مستواها فردياً، وتصوّب مع زميلتها بسلّم التقدير وتسجّل خطأها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جملة على السبورة وتطلب إعرابها شفهياً،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جملة منسوخة من إنشائها · وإعراب كلمتين منها.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جمل اسمية قصيرة مضبوطة جزئياً مع جدول (مبتدأ/خبر) ومثال محلول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فقرة من خمسة أسطر عن قيمة المسؤولية، وظّفي فيها ثلاث جمل منسوخة بكان وإنّ، ثم أعربي اثنتين منها.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صياغة إعلان مدرسي دقيق · تصحيح لافتة فيها خطأ نحوي · كتابة خبر عن نشاط الصف.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فقرة من نص الوحدة وتستخرج منها جملتين اسميتين، وتكتب جملة منسوخة من إنشائها.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تحصي الطالبة الجمل الاسمية والفعلية في فقرة معروضة، وتحسب نسبة كلٍّ منها.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جملتان: «الطالبةُ مجتهدةٌ» و«إنّ الطالبةَ مجتهدةٌ» — ما الذي أضافته «إنّ» إلى المعنى لا إلى الإعراب فقط؟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تدريب «حوّل وأعربي» — عشر جمل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اذكري جملة اسمية من عندك، وحدد ركنيها.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(مبتدأ/خبر) على السبورات الصغيرة · بعد الهدف الثاني: إعراب سريع على السبورة الذكية.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حددتُ الركنين · ضبطتُ الأواخر · علّلتُ الحكم الإعرابي.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تدريب الإعراب: تصوّب الطالبة حركة الإعراب التي أخطأت فيها بلون آخر، وتكتب سبب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أعربي: كان الجوُّ صحواً.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حوّل إلى منسوخة بـ«إنّ»: الصدقُ منجاةٌ.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تنصب «إنّ» المبتدأ وترفع الخبر بعكس «كان»؟ استنتجي القاعدة من الأمثلة.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يفسد المعنى إذا أخطأ الكاتب في ضبط خبر «كان»؟ اضرب مثالاً.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الدقة: لا تُكتب جملة دون مراجعة ضبطها — تُربط بتصويب الإعراب في التغذية الراجعة.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(الكفاية النحوية) — الجملة الاسمية والابتداء ونواسخه، من مقرر الكفايات اللغوية ١-١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