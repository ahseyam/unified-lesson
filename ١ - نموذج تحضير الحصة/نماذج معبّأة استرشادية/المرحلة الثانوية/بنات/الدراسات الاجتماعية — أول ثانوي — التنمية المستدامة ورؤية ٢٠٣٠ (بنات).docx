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الدراسات الاجتماعية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الاجتماعية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التنمية المستدامة ورؤية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٢٠٣٠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التنمية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ننمّي اليوم دون أن نستهلك نصيب من بعدنا؟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أركان التنمية المستدامة الثلاث؟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تحوّل الرؤية الموارد إلى فرص مستدامة؟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عرّفي التنمية المستدامة.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مثالاً سعودياً لكل ركن من أركانها.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علاقة برنامج التحول الوطني بالتنمية المستدامة؟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تعرّف التنمية المستدامة وتذكر أركانها الثلاث.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ثلاثة مشروعات سعودية تخدم الاستدامة.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تحلل مشروعاً وطنياً وتصنّف أثره في الأركان الثلاث.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تقترح مبادرة مدرسية تخدم ركناً من أركان الاستدامة.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تعتزّ بجهود وطنها في التنمية المستدامة.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بسلوك ترشيدي في مدرستها.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صورتين للدرعية قديماً وحديثاً وتسأل: ما الذي بقي وما الذي تغيّر؟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فرقاً واحداً تلاحظه، وتقترح مورداً يجب أن يبقى للأجيال.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بطاقات مشروعات وطنية على المجموعات مع معايير الأركان، وتتابع التصنيف وتسأل: ما دليلك؟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المشروعات على الأركان الثلاث، وتكتب كل طالبة دليلاً واحداً لتصنيفها.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رسماً بيانياً لمصادر الطاقة،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كل طالبة الرسم، وتحسب نسبة الطاقة المتجددة، وتكتب استنتاجاً، ثم تصوّب مع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المبادرة التي تقترحها لمدرستك؟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تعريف الاستدامة · ركناً ومثاله · مبادرة مدرسية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صور لمشروعات وطنية وبطاقات أركان تُلصق عليها مع مثال محلول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اختاري مشروعاً سعودياً واحداً، وحلّلي أثره في الأركان الثلاث بجدول، ثم اقترحي تحسيناً واحداً مدعوماً بسبب.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مشروع البحر الأحمر · نيوم · ترشيد المياه في المدرسة · إعادة تدوير الورق في الصف.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نصاً من وثيقة الرؤية، وتكتب جملتين عن هدف واحد وعلاقته بالاستدامة.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رسماً بيانياً لمصادر الطاقة، وتحسب نسبة المتجددة منها وتقارنها بالمستهدف.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مشروعان: أحدهما ترفع الدخل ويضر البيئة، والآخر عكسه — أيّهما أقرب للاستدامة؟ وبأي معيار؟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«صنّفي المشروع بحسب ركنه»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مورداً في وطننا نخشى نفاده، وسلوكاً يحافظ عليه.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الأركان على السبورات الصغيرة · بعد الهدف الثاني: مراجعة جداول التحليل في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الركن · دعمتُ التصنيف بدليل · اقترحتُ مبادرة قابلة للتنفيذ.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التصنيف: تصوّب الطالبة مشروعاً صنّفته خطأً بعد مقارنته بالمعيار، وتكتب سبب التصحيح.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عرّفي التنمية المستدامة واذكري أركانها.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مشروعين سعوديين يخدمان الاستدامة.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تكفي التنمية الاقتصادية وحدها؟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تقيسين نجاح مبادرة استدامة في مدرستك؟ اذكري مؤشرين.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الانتماء: مبادرة واحدة لترشيد المياه في مدرستي — تُعرض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التنمية — درس التنمية المستدامة وارتباطها برؤية المملكة ٢٠٣٠، من مقرر الدراسات الاجتماعية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