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الرياضيات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الرياضيات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العلاقات والدوال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الفصل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٢٩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متى تكون العلاقة بين كميتين دالة؟ ولماذا تهمّنا هذه التفرقة في قراءة البيانات؟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العلاقة والدالة؟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نمثّل الدالة بأربع طرائق: جدولاً · بيانياً · جبرياً · لفظياً؟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المجال والمدى في علاقة معطاة؟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استعملي اختبار الخط الرأسي لتحدد أيّ التمثيلين دالة.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أوجد ق(٣) للدالة ق(س) = ٢س + ١.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تعرّف العلاقة والدالة، وتحدد المجال والمدى.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شرط كون العلاقة دالة.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تطبّق اختبار الخط الرأسي على تمثيلات بيانية مختلفة.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تحسب قيمة الدالة عند قيم محددة وتكمل جدول قيمها.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دور الدوال في وصف الظواهر الحياتية.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تتعاون مع زميلتها في مراجعة الحل وتصويبه.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فاتورة كهرباء وجدول استهلاك وتسأل: بأي شيء تتغير القيمة؟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تحدد الكمية المتغيرة والمتغير التابع، وتكتبهما في دفترها.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اختبار الخط الرأسي على ثلاثة تمثيلات، ثم توزّع بطاقات تمثيلات وتتابع وتسأل: ما دليلك؟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المجموعة التمثيلات (دالة/ليست دالة)، وتكتب كل طالبة المجال والمدى لتمثيل واحد.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ورقة عمل بثلاثة مستويات: قراءة جدول، ثم حساب ق(س)، ثم تمثيل بياني،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تحلّ كل طالبة مستواها، وتصوّب مع زميلتها بسلّم التقدير، وتسجّل خطأها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تمثيلاً جديداً وتسأل: دالة أم لا؟ ولماذا؟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تعريف الدالة بأسلوبها · مثالاً حياتياً عليها.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ثلاث علاقات ممثّلة بجداول صغيرة مع نموذج محلول لتحديد المجال والمدى — لخمس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اجمعي بيانات حقيقية (درجة الحرارة كل ساعتين)، ومثّليها بيانياً، وبيّني: هل التمثيل دالة؟ وما مجالها ومداها؟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أجرة سيارة بحسب المسافة · استهلاك الكهرباء بحسب الساعات · سعر الوقود وعدد اللترات.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وصفاً لفظياً لعلاقة، وتكتب قاعدتها الجبرية بجملة رياضية.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تكمل الطالبة جدول قيم لدالة خطية، وتحسب ثلاث قيم، وتمثّلها على المستوى الإحداثي.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علاقة تربط كل طالبة بدرجته دالة، فهل العلاقة التي تربط كل درجة بطلابها دالة أيضاً؟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تدريب «هل هي دالة؟» — ثمانية تمثيلات تُسلَّم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مثّلي الزوج المرتب (٢، ٥) على المستوى الإحداثي، وسمّ إحداثييه.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(دالة/ليست دالة) على السبورات الصغيرة · بعد الهدف الثاني: جدول قيم سريع.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المجال · حددتُ المدى · طبّقتُ اختبار الخط الرأسي صحيحاً.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اختبار الخط الرأسي: تعيد الطالبة فحص التمثيل الذي أخطأت فيه وتكتب سبب التصحيح.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حدد المجال والمدى للعلاقة: {(١،٢)، (٣،٤)، (٥،٦)}.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هل التمثيل المعروض دالة؟ علّلي بالاختبار.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لا يجوز أن يرتبط عنصر من المجال بعنصرين في المدى؟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صف موقفاً حياتياً تكون العلاقة فيه دالة وآخر لا تكون، وعلّلي.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الدقة في الحكم: لا يُحكم على التمثيل قبل تطبيق الاختبار — تُربط بنشاط اختبار الخط الرأسي.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الفصل الأول (أساسيات الجبر) — درس العلاقات والدوال، من مقرر الرياضيات ١-١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