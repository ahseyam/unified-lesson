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اللغة الإنجليزية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اللغة الإنجليزية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Describing People and Personality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٣٠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أصف شخصاً وصفاً دقيقاً تميّزه عن غيره في خمس جمل؟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الصفات التي تصف الشخصية لا المظهر؟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نرتّب الصفات في الجملة الإنجليزية؟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خمس صفات شخصية إيجابية بالإنجليزية.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He is generous و He is being generous؟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كوّني جملة تصف زميلتك مستعملاً صفتين.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تتعرّف على اثنتي عشرة صفة لوصف الشخصية.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تميّز بين صفات المظهر وصفات الشخصية.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تصف شخصاً في خمس جمل مترابطة مستعملاً الصفات بصورة صحيحة.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تسأل وتجيب عن سمات الشخصية في حوار ثنائي.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اختلاف الشخصيات وتحترمه.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تبادر بالتعبير بثقة أمام زميلاتها.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ثلاث صور وتصف إحداها بالإنجليزية وتسأل: أيّها وصفتُ؟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تحدد الصورة، وتكتب في دفترها الكلمة التي دلّتها عليها.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وصف شخص في خمس جمل، ثم توزّع بنك الصفات على الأزواج، وتتنقل مصحّحةً الترتيب والنطق.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تصف كل طالبة زميلتها في خمس جمل شفهياً، وتستمع لوصف زميلتها وتسجّل صفتين جديدتين.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ورقة عمل بثلاثة مستويات: مطابقة، ثم إكمال جملة، ثم كتابة فقرة،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تعمل كل طالبة في مستواها، ثم تصحّح مع زميلتها بقائمة التحقق وتسجّل خطأها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تستمع لثلاث طالبات يصفون شخصاً، وتعرض بطاقة الخروج، وتحدد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 ثلاث جمل وصف، وتضع دائرة على الصفة في كل جملة.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ست صور لأشخاص مع بنك صفات وجمل ناقصة تُملأ بكلمة واحدة — لخمس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فقرة من ست جمل تقارن فيها بين شخصيتين تعرفهما، مستعملةً أدوات المقارنة، ثم اعرضيها أمام الصف.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وصف زميل في مسابقة التعارف · كتابة سيرة ذاتية قصيرة · وصف قائد فريق في النشاط.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نصاً قصيراً تصف شخصية، وتكتب خمس جمل تصف شخصاً تعرفه.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تحصي الطالبة الصفات المتكررة في نص، وتمثّلها في جدول تكرارات بسيط.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صفتان متضادتان في شخص واحد — هل يمكن؟ اذكري مثالاً وفسّري متى تظهر كل صفة.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مطابقة الصفات بمعانيها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اذكري صفتين بالإنجليزية تصف بهما صديقك.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ترفع الطالبات بطاقة الصفة المناسبة عند سماع الوصف · بعد الهدف الثاني: حوار ثنائي أمام المعلمة.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استعملتُ خمس صفات · رتّبتُ الجملة صحيحاً · تحدثتُ بلا توقف طويل.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الحوار: تعيد الطالبة صياغة الجملة التي أخطأت فيها بعد نموذج من معلمتها، وتكتبها في دفترها.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خمس جمل تصف شخصاً تعرفه.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صحّح الخطأ: He is a man generous.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يختلف وصف الشخص باختلاف من تصفه؟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تصفين شخصية دون استعمال أي صفة مباشرة؟ اكتبي ثلاث جمل.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احترام الاختلاف: أصف الآخر بإنصاف — تُربط بنشاط وصف الزميلة.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من مقرر اللغة الإنجليزية للسنة الأولى المشتركة — وصف الأشخاص وسمات الشخصية.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