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الأحياء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الأحياء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نظرية الخلية ومكوناتها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الخلية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الذي يجعل كائناً حيّاً وآخر جماداً وكلاهما من الذرّات نفسها؟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بنود نظرية الخلية؟ وكيف تكوّنت عبر الزمن؟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تركيب العضيّ وظيفته؟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بنود نظرية الخلية الثلاث.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الخلية النباتية والحيوانية في ثلاثة مكونات؟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وظيفة الميتوكندريا؟ ولماذا تكثر في الخلايا العضلية؟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بنود نظرية الخلية الثلاث ومن أسهم فيها.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وظائف خمسة عضيات في الخلية.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الخلية النباتية والحيوانية في شريحة أو صورة مجهرية.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ترسم مخططاً للخلية وتسمّي عضياتها.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تتأمل دقة الخلق في بناء الخلية ووظائفها.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بقواعد استخدام المجهر بعناية.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مجهرية لورقة نبات وأخرى لخلية جلد وتسأل: ما المشترك بينهما؟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في دفترها ثلاثة فروق تراها بين الصورتين، وترفع بطاقة رأيها.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تهيّئ المجاهر والشرائح، وتنمذج ضبط البؤرة، وتتنقل بين المجموعات وتسأل: أيّ العضيات تراه؟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تفحص المجموعة شريحتين نباتية وحيوانية، وترسم كل طالبة ما رأته وتسمّي ثلاثة عضيات.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مخطط الخلية على السبورة الذكية، وتوزّع بطاقات (عضيّ/وظيفة)،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يصل كل طالبة العضيّ بوظيفته في ورقتها، ثم تقارن مع زميلتها وتصوّب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عضيّاً وتطلب وظيفته ودليل وجوده في نوع الخلية،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بنداً من نظرية الخلية · عضيّاً ووظيفته · وفرقاً بين نوعي الخلية.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مخطط خلية بأربعة عضيات مرقّمة وقائمة أسماء تُوصَل بها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اختاري عضيّاً واحداً وصمّمي له بطاقة تعريف: تركيبه · وظيفته · ماذا يحدث للخلية لو تعطّل؟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إجهاد العضلات ونشاط الميتوكندريا · حفظ الخضار وامتلاء خلاياها بالماء · التئام الجروح.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ترسم الطالبة ما رأته وتسمّي ثلاثة عضيّات أمام مجموعتها، وتناقش زميلتها في فرق بين الخليتين، وتسأل: أيُّ عضيّ يدلّ وحده على أنها نباتية؟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يُوزَّع بالأسماء: ضابطة للمجهر · راسمة · مسجّلة للملاحظات · قارئة للمفتاح، ويتبادلن عند تغيير الشريحة فتمرّ كل طالبة على المجهر.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تفحص المجموعة الشريحتين بالتناوب على مجهر واحد. والقاعدة المعلنة: من رأت شيئاً تصفه لمن لم ترَه، ولا يُعدَّل رسم زميلة إلا بإذنها.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عن اكتشاف الخلية، وتكتب جملتين عن دور المجهر في بناء النظرية.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تقيس الطالبة قطر مجال الرؤية في المجهر، وتقدّر حجم الخلية بالميكرومتر.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خليتان: إحداهما مليئة بالميتوكندريا والأخرى قليلة — أيّهما لعضلة القلب؟ وما دليلك؟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«سمّي العضيّ ووظيفته»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ثلاث صفات تشترك فيها كل الكائنات الحية.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(عضيّ/وظيفة) على السبورات الصغيرة · بعد الهدف الثاني: فحص الشرائح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ضبطتُ المجهر · ميّزتُ الجدار الخلوي · سمّيتُ ثلاثة عضيات.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فحص الشريحة: تعيد الطالبة تسمية العضيّ الذي أخطأت فيه بعد مراجعة المخطط المرجعي.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بنود نظرية الخلية.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فرقين بين الخلية النباتية والحيوانية.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تأخّر اكتشاف الخلية حتى القرن السابع عشر؟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فقدت خلية نباتية جدارها، فما الذي يتغيّر في شكلها ووظيفتها؟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التأمل: النظر في دقة الخلق يورث الإيمان — تُربط بمشاهدة الشريحة المجهرية.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الخلية — درس نظرية الخلية ومكوناتها، من مقرر الأحياء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