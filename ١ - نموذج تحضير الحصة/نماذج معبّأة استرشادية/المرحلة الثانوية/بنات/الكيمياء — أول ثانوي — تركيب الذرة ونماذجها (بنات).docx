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 xml:space="preserve">نموذج استرشادي معبَّأ · الكيمياء </w:t>
      </w:r>
      <w:r>
        <w:rPr>
          <w:rFonts w:ascii="Sakkal Majalla" w:hAnsi="Sakkal Majalla" w:cs="Sakkal Majalla" w:eastAsia="Sakkal Majalla"/>
          <w:b/>
          <w:color w:val="C00000"/>
          <w:sz w:val="23"/>
          <w:szCs w:val="23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 xml:space="preserve"> — أول ثانوي (مسارات)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المعلمة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الكيمياء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أول ثانوي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٥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تركيب الذرة وتطور نماذجها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وحدة تركيب الذرة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١٠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الطالبات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كيف عرف العلماء تركيب شيءٍ لا تراه أقوى المجاهر؟ وما الذي غيّر فهمنا للذرة؟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تطوّر نموذج الذرة عبر الزمن؟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يُعدّل العلم نماذجه كلما ظهر دليل جديد؟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جسيمات الذرة الثلاث وشحناتها ومواقعها؟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بمَ اختلف نموذج رذرفورد عن نموذج طومسون؟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احسبي عدد النيوترونات لذرة عددها الذري ١١ وعددها الكتلي ٢٣.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تذكر جسيمات الذرة الثلاث بشحناتها ومواقعها.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توضح الفرق بين نموذجي طومسون ورذرفورد ودليل كلٍّ منهما.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تحسب عدد البروتونات والنيوترونات والإلكترونات من العدد الذري والكتلي.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ترسم نموذجاً تخطيطياً لذرة عنصر معطى.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تقدّر منهج العلم في تعديل النموذج عند ظهور الدليل.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تلتزم بقواعد السلامة في المختبر.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الموهوبات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العرض وإدارة الحصة · مشاركة المتعلمات واندماجهم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تفعله المعلمة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تفعله المتعلمة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تعرض صندوقاً مغلقاً وتسأل: كيف تعرفين ما بداخله دون فتحه؟ ثم تربطها بتجربة رذرفورد وتعلن الهدفين.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تقترح طريقة للاستدلال، وتكتبها في دفترها بجملة واحدة.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تعرض مقطعاً لتجربة رقاقة الذهب، وتوزّع بطاقات النماذج على المجموعات، وتتابع وتسأل: ما دليل كل نموذج؟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ترتّب المجموعة النماذج زمنياً، وتكتب كل طالبة دليلاً واحداً أسقط النموذج السابق.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تشغّل محاكاة «بناء ذرة»، وتوزّع ورقة حساب الجسيمات، وتسلّم المهمة المكيَّفة والإثرائية.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تحسب كل طالبة جسيمات خمسة عناصر، وتتحقق منها بالمحاكاة، وتصوّب مع زميلتها.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تعرض عنصراً جديداً وتطلب حساب جسيماته، وتستمع لثلاث طالبات، ثم تحدد مهمة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تكتب على بطاقة الخروج: الجسيمات الثلاث · شحنة كلٍّ · وفرقاً بين نموذجين.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تابع: التمايز والتحفيز والربط بالحياة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بطاقة فيها جدول جاهز (البروتون/النيوترون/الإلكترون) بثلاثة أعمدة ناقصة ومثال محلول — لخمس طالبات في النشاط الأول.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لسريعات التعلم والموهوبات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قارني بين نماذج طومسون ورذرفورد وبور في جدول من ثلاثة معايير، ثم بيّني أي تجربة أسقطت كل نموذج.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أسئلة لمن لم تشارك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الطالبات: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كاشف الدخان ومصدره المشع · استعمال النظائر في الطب · ملصقات السلامة الإشعاعية.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نص تقرؤه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تقرأ الطالبة وصف تجربة رقاقة الذهب، وتكتب جملتين عن الاستنتاج الذي بُني عليها.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حساب تنفّذه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تحسب الطالبة عدد النيوترونات لخمسة عناصر من الجدول الدوري، وتسجّلها في جدول.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لو ارتدّت كل جسيمات ألفا في تجربة رذرفورد، فما النموذج الذي كان سيُستنتج؟ ولماذا؟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الأداة بيد الطالبة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تتعثّر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محاكاة «بناء ذرة» تضبط فيها الطالبة الجسيمات وتتحقق من العنصر الناتج.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سؤال قبلي: ما أصغر وحدة في المادة تحمل خواص العنصر؟ وما مكوناتها التي تعرفها؟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بطاقات (شحنة/موقع) على السبورات الصغيرة · بعد الهدف الثاني: حساب سريع لعدد النيوترونات.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سلّم تقدير: حددتُ الجسيمات · حسبتُ الأعداد صحيحة · فسّرتُ الفرق بين النموذجين.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توظّف فيها الطالبة الملاحظة لتحسين عملها: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نشاط الحساب: تصوّب الطالبة العنصر الذي أخطأ في نيوتروناته وتكتب أين وقع الخطأ.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اذكري جسيمات الذرة بشحناتها ومواقعها.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ذرة عددها الذري ١٧ وعددها الكتلي ٣٥ — احسبي نيوتروناتها.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لا تؤثر كتلة الإلكترون في العدد الكتلي؟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الدليل التجريبي الذي جعل النواة ضرورية في النموذج؟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التواضع العلمي: النموذج يُعدَّل بالدليل لا بالرأي — تُربط بمقارنة النماذج.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الزميلات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المعلمة وقدراتها)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وحدة تركيب الذرة — درس تطور نماذج الذرة وجسيماتها، من مقرر الكيمياء ١ للسنة الأولى المشتركة.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الوكيلة التعليمية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المشرفة المختصة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مديرة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