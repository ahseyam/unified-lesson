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الفيزياء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الفيزياء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منحنى الموقع-الزمن والسرعة المتجهة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نعرف من خطٍّ مرسوم على ورقة أنّ جسماً كان يتحرك مسرعاً أو واقفاً؟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نمثّل الحركة تمثيلاً بيانياً؟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العلاقة بين ميل المنحنى وسرعة الجسم؟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ماذا يمثّل المحور الرأسي والمحور الأفقي في منحنى الموقع-الزمن؟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دلالة الخط الأفقي في المنحنى؟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احسب السرعة المتجهة من ميل قطعة مستقيمة في المنحنى.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يفسّر دلالة ميل منحنى الموقع-الزمن.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بين المسافة والإزاحة والسرعة والسرعة المتجهة.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يرسم منحنى الموقع-الزمن من جدول بيانات.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يحسب السرعة المتجهة من الميل بوحداتها الصحيحة.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دور التمثيل البياني في اختصار وصف الظواهر.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بدقة القياس والتسجيل في النشاط العملي.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منحنيين لرحلتين ويسأل: أيّ الجسمين أسرع؟ وكيف عرفت؟ ثم يعلن هدفي الحصة ومعيار النجاح.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يختار المنحنى ويكتب في دفتره دليله من شكل الخط.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جداول بيانات حركة على المجموعات مع ورق رسم بياني، ويتابع توقيع النقاط ويسأل: ماذا يعني الميل هنا؟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ترسم المجموعة المنحنى من الجدول، ويحسب كل طالب ميل قطعة ويفسّر حركة الجسم فيها.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يشغّل محاكاة رقمية للحركة على السبورة الذكية،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يغيّر كل طالب سرعة الجسم في المحاكاة، ويسجّل أثر ذلك في شكل المنحنى، ويصوّب مع زميله.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منحنى فيه جزء أفقي ويطلب تفسيره،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دلالة الميل · قيمة سرعة حسبها · وحدة القياس.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منحنى جاهز بثلاث قطع مستقيمة وأسئلة مباشرة عن كل قطعة (يتحرك/يقف)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سجّل موقع زميلك كل ثانيتين أثناء مشيه ثم ركضه، ومثّل البيانات بيانياً، وفسّر تغيّر الميل.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تطبيقات الخرائط وسرعة الطريق · جدول رحلة القطار · قراءة عدّاد السرعة.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وصفاً لفظياً لرحلة قصيرة، ويكتب جملتين تصفان ما يحدث للميل في كل مرحلة.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يحسب الطالب الميل من نقطتين على المنحنى، ويحوّل الوحدات من م/ث إلى كم/س.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منحنيان لجسمين: أحدهما ميله ضعف الآخر — ماذا يعني ذلك فيزيائياً؟ وأيهما يصل أولاً؟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محاكاة «حركة جسم» يضبط فيها الطالب السرعة ويقارن المنحنيات.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الفرق بين المسافة والإزاحة في رحلة ذهاب وعودة؟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تفسير ميل (موجب/صفر/سالب) · بعد الهدف الثاني: حساب ميل سريع على السبورة الذكية.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رسمتُ المحورين بوحداتهما · وقّعتُ النقاط بدقة · حسبتُ الميل بالوحدة الصحيحة.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حساب الميل: يعيد الطالب الحساب بعد ملاحظة محددة عن وحدة القياس، ويكتب سبب التصحيح.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 المنحنى المعطى: احسب السرعة المتجهة في أول ٤ ثوانٍ.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ماذا يعني الجزء الأفقي من المنحنى؟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يكون الميل سالباً أحياناً؟ وما دلالته الفيزيائية؟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كان المنحنى منحنياً لا مستقيماً، فماذا تستنتج عن الحركة؟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الدقة: قياسٌ بلا وحدة لا معنى له — تُربط بتصويب وحدات الميل.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الفصل الثاني (تمثيل الحركة) — منحنى الموقع-الزمن والسرعة المتجهة، من مقرر الفيزياء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