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 xml:space="preserve">نموذج استرشادي معبَّأ · الرياضيات </w:t>
      </w:r>
      <w:r>
        <w:rPr>
          <w:rFonts w:ascii="Sakkal Majalla" w:hAnsi="Sakkal Majalla" w:cs="Sakkal Majalla" w:eastAsia="Sakkal Majalla"/>
          <w:b/>
          <w:color w:val="C00000"/>
          <w:sz w:val="23"/>
          <w:szCs w:val="23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 xml:space="preserve"> — أول ثانوي (مسارات)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الرياضيات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أول ثانوي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٣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العلاقات والدوال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الفصل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الطلاب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٢٩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متى تكون العلاقة بين كميتين دالة؟ ولماذا تهمّنا هذه التفرقة في قراءة البيانات؟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الفرق بين العلاقة والدالة؟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نمثّل الدالة بأربع طرائق: جدولاً · بيانياً · جبرياً · لفظياً؟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المجال والمدى في علاقة معطاة؟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استعمل اختبار الخط الرأسي لتحدد أيّ التمثيلين دالة.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أوجد ق(٣) للدالة ق(س) = ٢س + ١.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يعرّف العلاقة والدالة، ويحدد المجال والمدى.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يذكر شرط كون العلاقة دالة.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يطبّق اختبار الخط الرأسي على تمثيلات بيانية مختلفة.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يحسب قيمة الدالة عند قيم محددة ويكمل جدول قيمها.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يقدّر دور الدوال في وصف الظواهر الحياتية.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يتعاون مع زميله في مراجعة الحل وتصويبه.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الموهوبين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العرض وإدارة الحصة · مشاركة المتعلمين واندماجهم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يفعله المعلم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يفعله المتعلم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يعرض فاتورة كهرباء وجدول استهلاك ويسأل: بأي شيء تتغير القيمة؟ ثم يعلن هدفي الحصة.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يحدد الكمية المتغيرة والمتغير التابع، ويكتبهما في دفتره.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ينمذج اختبار الخط الرأسي على ثلاثة تمثيلات، ثم يوزّع بطاقات تمثيلات ويتابع ويسأل: ما دليلك؟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تصنّف المجموعة التمثيلات (دالة/ليست دالة)، ويكتب كل طالب المجال والمدى لتمثيل واحد.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يوزّع ورقة عمل بثلاثة مستويات: قراءة جدول، ثم حساب ق(س)، ثم تمثيل بياني، ويسلّم المهمة المكيَّفة والإثرائية.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يحلّ كل طالب مستواه، ويصوّب مع زميله بسلّم التقدير، ويسجّل خطأه وتصويبه.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يعرض تمثيلاً جديداً ويسأل: دالة أم لا؟ ولماذا؟ ويستمع لثلاثة طلاب، ثم يحدد مهمة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يكتب على بطاقة الخروج: تعريف الدالة بأسلوبه · مثالاً حياتياً عليها.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تابع: التمايز والتحفيز والربط بالحياة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بطاقة فيها ثلاث علاقات ممثّلة بجداول صغيرة مع نموذج محلول لتحديد المجال والمدى — لخمسة طلاب في النشاط الأول.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لسريعي التعلم والموهوبين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اجمع بيانات حقيقية (درجة الحرارة كل ساعتين)، ومثّلها بيانياً، وبيّن: هل التمثيل دالة؟ وما مجالها ومداها؟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أسئلة لمن لم يشارك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الطلاب: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أجرة سيارة بحسب المسافة · استهلاك الكهرباء بحسب الساعات · سعر الوقود وعدد اللترات.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نص يقرؤه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يقرأ الطالب وصفاً لفظياً لعلاقة، ويكتب قاعدتها الجبرية بجملة رياضية.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حساب ينفّذه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يكمل الطالب جدول قيم لدالة خطية، ويحسب ثلاث قيم، ويمثّلها على المستوى الإحداثي.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علاقة تربط كل طالب بدرجته دالة، فهل العلاقة التي تربط كل درجة بطلابها دالة أيضاً؟ ولماذا؟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الأداة بيد الطالب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يتعثّر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تدريب «هل هي دالة؟» — ثمانية تمثيلات تُسلَّم قبل الحصة القادمة.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سؤال قبلي: مثّل الزوج المرتب (٢، ٥) على المستوى الإحداثي، وسمّ إحداثييه.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بطاقات (دالة/ليست دالة) على السبورات الصغيرة · بعد الهدف الثاني: جدول قيم سريع.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سلّم تقدير: حددتُ المجال · حددتُ المدى · طبّقتُ اختبار الخط الرأسي صحيحاً.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يوظّف فيها الطالب الملاحظة لتحسين عمله: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اختبار الخط الرأسي: يعيد الطالب فحص التمثيل الذي أخطأ فيه ويكتب سبب التصحيح.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حدد المجال والمدى للعلاقة: {(١،٢)، (٣،٤)، (٥،٦)}.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هل التمثيل المعروض دالة؟ علّل بالاختبار.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لا يجوز أن يرتبط عنصر من المجال بعنصرين في المدى؟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صف موقفاً حياتياً تكون العلاقة فيه دالة وآخر لا تكون، وعلّل.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الدقة في الحكم: لا يُحكم على التمثيل قبل تطبيق الاختبار — تُربط بنشاط اختبار الخط الرأسي.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الزملاء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 وقدراته)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الفصل الأول (أساسيات الجبر) — درس العلاقات والدوال، من مقرر الرياضيات ١-١ للسنة الأولى المشتركة.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 التعليمي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 المختص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