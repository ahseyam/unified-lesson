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اللغة الإنجليزية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اللغة الإنجليزية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Describing People and Personality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أصف شخصاً وصفاً دقيقاً يميّزه عن غيره في خمس جمل؟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الصفات التي تصف الشخصية لا المظهر؟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نرتّب الصفات في الجملة الإنجليزية؟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خمس صفات شخصية إيجابية بالإنجليزية.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He is generous و He is being generous؟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كوّن جملة تصف زميلك مستعملاً صفتين.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يتعرّف على اثنتي عشرة صفة لوصف الشخصية.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يميّز بين صفات المظهر وصفات الشخصية.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يصف شخصاً في خمس جمل مترابطة مستعملاً الصفات بصورة صحيحة.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يسأل ويجيب عن سمات الشخصية في حوار ثنائي.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اختلاف الشخصيات ويحترمه.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يبادر بالتعبير بثقة أمام زملائه.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ثلاث صور ويصف إحداها بالإنجليزية ويسأل: أيّها وصفتُ؟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يحدد الصورة، ويكتب في دفتره الكلمة التي دلّته عليها.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وصف شخص في خمس جمل، ثم يوزّع بنك الصفات على الأزواج، ويتنقل مصحّحاً الترتيب والنطق.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يصف كل طالب زميله في خمس جمل شفهياً، ويستمع لوصف زميله ويسجّل صفتين جديدتين.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ورقة عمل بثلاثة مستويات: مطابقة، ثم إكمال جملة، ثم كتابة فقرة،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يعمل كل طالب في مستواه، ثم يصحّح مع زميله بقائمة التحقق ويسجّل خطأه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يستمع لثلاثة طلاب يصفون شخصاً، ويعرض بطاقة الخروج، ويحدد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 ثلاث جمل وصف، ويضع دائرة على الصفة في كل جملة.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ست صور لأشخاص مع بنك صفات وجمل ناقصة تُملأ بكلمة واحدة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فقرة من ست جمل تقارن فيها بين شخصيتين تعرفهما، مستعملاً أدوات المقارنة، ثم اعرضها أمام الصف.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وصف زميل في مسابقة التعارف · كتابة سيرة ذاتية قصيرة · وصف قائد فريق في النشاط.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نصاً قصيراً يصف شخصية، ويكتب خمس جمل تصف شخصاً يعرفه.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يحصي الطالب الصفات المتكررة في نص، ويمثّلها في جدول تكرارات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صفتان متضادتان في شخص واحد — هل يمكن؟ اذكر مثالاً وفسّر متى تظهر كل صفة.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مطابقة الصفات بمعانيها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صفتين بالإنجليزية تصف بهما صديقك.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يرفع الطلاب بطاقة الصفة المناسبة عند سماع الوصف · بعد الهدف الثاني: حوار ثنائي أمام المعلم.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استعملتُ خمس صفات · رتّبتُ الجملة صحيحاً · تحدثتُ بلا توقف طويل.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الحوار: يعيد الطالب صياغة الجملة التي أخطأ فيها بعد نموذج من معلمه، ويكتبها في دفتره.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خمس جمل تصف شخصاً تعرفه.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صحّح الخطأ: He is a man generous.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يختلف وصف الشخص باختلاف من يصفه؟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تصف شخصية دون استعمال أي صفة مباشرة؟ اكتب ثلاث جمل.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احترام الاختلاف: أصف الآخر بإنصاف — تُربط بنشاط وصف الزميل.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من مقرر اللغة الإنجليزية للسنة الأولى المشتركة — وصف الأشخاص وسمات الشخصية.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