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الدراسات الاجتماعية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الاجتماعية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التنمية المستدامة ورؤية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٢٠٣٠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التنمية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ننمّي اليوم دون أن نستهلك نصيب من بعدنا؟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أركان التنمية المستدامة الثلاثة؟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تحوّل الرؤية الموارد إلى فرص مستدامة؟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عرّف التنمية المستدامة.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مثالاً سعودياً لكل ركن من أركانها.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علاقة برنامج التحول الوطني بالتنمية المستدامة؟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يعرّف التنمية المستدامة ويذكر أركانها الثلاثة.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ثلاثة مشروعات سعودية تخدم الاستدامة.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يحلل مشروعاً وطنياً ويصنّف أثره في الأركان الثلاثة.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يقترح مبادرة مدرسية تخدم ركناً من أركان الاستدامة.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يعتزّ بجهود وطنه في التنمية المستدامة.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بسلوك ترشيدي في مدرسته.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صورتين للدرعية قديماً وحديثاً ويسأل: ما الذي بقي وما الذي تغيّر؟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فرقاً واحداً يلاحظه، ويقترح مورداً يجب أن يبقى للأجيال.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بطاقات مشروعات وطنية على المجموعات مع معايير الأركان، ويتابع التصنيف ويسأل: ما دليلك؟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المجموعة المشروعات على الأركان الثلاثة، ويكتب كل طالب دليلاً واحداً لتصنيفه.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رسماً بيانياً لمصادر الطاقة،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يقرأ كل طالب الرسم، ويحسب نسبة الطاقة المتجددة، ويكتب استنتاجاً، ثم يصوّب مع زميله.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المبادرة التي تقترحها لمدرستك؟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تعريف الاستدامة · ركناً ومثاله · مبادرة مدرسية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صور لمشروعات وطنية وبطاقات أركان تُلصق عليها مع مثال محلول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اختر مشروعاً سعودياً واحداً، وحلّل أثره في الأركان الثلاثة بجدول، ثم اقترح تحسيناً واحداً مدعوماً بسبب.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مشروع البحر الأحمر · نيوم · ترشيد المياه في المدرسة · إعادة تدوير الورق في الصف.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نصاً من وثيقة الرؤية، ويكتب جملتين عن هدف واحد وعلاقته بالاستدامة.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رسماً بيانياً لمصادر الطاقة، ويحسب نسبة المتجددة منها ويقارنها بالمستهدف.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مشروعان: أحدهما يرفع الدخل ويضر البيئة، والآخر عكسه — أيّهما أقرب للاستدامة؟ وبأي معيار؟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«صنّف المشروع بحسب ركنه»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مورداً في وطننا نخشى نفاده، وسلوكاً يحافظ عليه.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الأركان على السبورات الصغيرة · بعد الهدف الثاني: مراجعة جداول التحليل في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الركن · دعمتُ التصنيف بدليل · اقترحتُ مبادرة قابلة للتنفيذ.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التصنيف: يصوّب الطالب مشروعاً صنّفه خطأً بعد مقارنته بالمعيار، ويكتب سبب التصحيح.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عرّف التنمية المستدامة واذكر أركانها.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مشروعين سعوديين يخدمان الاستدامة.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تكفي التنمية الاقتصادية وحدها؟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تقيس نجاح مبادرة استدامة في مدرستك؟ اذكر مؤشرين.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الانتماء: مبادرة واحدة لترشيد المياه في مدرستي — تُعرض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التنمية — درس التنمية المستدامة وارتباطها برؤية المملكة ٢٠٣٠، من مقرر الدراسات الاجتماعية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