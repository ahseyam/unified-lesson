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نموذج استرشادي معبَّأ · التقنية الرقمية </w:t>
      </w:r>
      <w:r>
        <w:rPr>
          <w:rFonts w:ascii="Sakkal Majalla" w:hAnsi="Sakkal Majalla" w:cs="Sakkal Majalla" w:eastAsia="Sakkal Majalla"/>
          <w:b/>
          <w:color w:val="C00000"/>
          <w:sz w:val="23"/>
          <w:szCs w:val="23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التقنية الرقمية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تحليل البيانات بالجداول الإلكترونية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معالجة البيانات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٢٦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نحوّل مئة صفٍّ من الأرقام إلى قرارٍ واحد صحيح؟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البيانات والمعلومات؟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يخدم التمثيل البياني اتخاذ القرار؟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وظيفة الدوال: المجموع · المتوسط · العدّ؟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متى نستعمل المدرج التكراري بدل الخط البياني؟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نرتّب البيانات ونصفّيها لعرض فئة محددة؟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وظيفة ثلاث دوال إحصائية في الجداول الإلكترونية.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يحدد نوع التمثيل البياني المناسب لكل نوع بيانات.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يطبّق دوال المجموع والمتوسط والعدّ على جدول بيانات حقيقي.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ينشئ تمثيلاً بيانياً ويستخلص منه استنتاجاً مكتوباً.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يقدّر أثر البيانات في اتخاذ قرار عادل.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يلتزم بأمانة عرض البيانات دون تضليل.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جدولاً بمئة صف ويسأل: كم دقيقة تحتاج لحساب متوسطه يدوياً؟ ثم يعلن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يقدّر الزمن اللازم، ويكتب في دفتره طريقة أسرع يقترحها.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ينمذج كتابة الدوال الثلاث على ملف حقيقي، ثم يوزّع ملفات على المجموعات ويتابع ضبط النطاقات.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تطبّق المجموعة الدوال على ملفها، ويكتب كل طالب استنتاجاً واحداً مدعوماً برقم.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تمثيلين للبيانات نفسها أحدهما مضلل، ويسلّم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ينشئ كل طالب تمثيله البياني، ويقارنه بالمضلل، ويكتب ما الذي جعله أميناً.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يسأل: ما القرار الذي تدعمه بياناتك؟ ويستمع لثلاثة طلاب،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الخروج: دالة ووظيفتها · استنتاجاً برقم · ونوع تمثيل مناسب.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ملف جدول جاهز فيه عمودان فقط ودالتان مكتوبتان مسبقاً يعدّل الطالب نطاقهما — لخمسة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اجمع بيانات حضور صفّك أسبوعاً، وحلّلها بثلاث دوال، ومثّلها بيانياً، ثم اقترح قراراً مدعوماً برقم.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تحليل درجات الفصل · ميزانية الأسرة الشهرية · إحصاء مشاركات النشاط المدرسي.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وصفاً لمشكلة بيانات، ويكتب جملتين يحدد فيهما ما يحتاج حسابه ولماذا.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يحسب الطالب المجموع والمتوسط لعمود من عشرين قيمة، ويقارن النتيجتين بالقراءة اليدوية.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تمثيلان للبيانات نفسها يوحيان بنتيجتين مختلفتين — كيف حدث ذلك؟ وأيّهما أمين؟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ملف بيانات يحلّله الطالب بثلاث دوال ويرفع لقطة نتيجته.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كيف تحسب متوسط درجاتك اليوم دون آلة حاسبة؟ وما الأسرع؟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(الدالة/وظيفتها) على السبورات الصغيرة · بعد الهدف الثاني: فحص ملفات المجموعات.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اخترتُ الدالة الصحيحة · ضبطتُ النطاق · كتبتُ استنتاجاً مدعوماً برقم.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تطبيق الدوال: يعدّل الطالب نطاق الدالة الخاطئ بعد ملاحظة محددة، ويكتب أثر التعديل.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دالة تحسب متوسط الدرجات في النطاق المعطى.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أيّ تمثيل بياني تختار لمقارنة ثلاث فئات؟ ولماذا؟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يُضلِّل التمثيل البياني قارئه دون أن يكذب في أرقامه؟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البيانات التي تحتاجها لاتخاذ قرار عادل في توزيع جوائز النشاط؟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الأمانة: لا أعرض رقماً خارج سياقه — تُربط بنشاط التمثيل البياني المضلل.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معالجة البيانات — درس تحليل البيانات بالجداول الإلكترونية، من مقرر التقنية الرقمية ١ للسنة الأولى المشتركة.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