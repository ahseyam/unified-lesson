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الكيمياء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الكيمياء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تركيب الذرة وتطور نماذجها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تركيب الذرة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عرف العلماء تركيب شيءٍ لا تراه أقوى المجاهر؟ وما الذي غيّر فهمنا للذرة؟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تطوّر نموذج الذرة عبر الزمن؟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يُعدّل العلم نماذجه كلما ظهر دليل جديد؟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جسيمات الذرة الثلاثة وشحناتها ومواقعها؟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بمَ اختلف نموذج رذرفورد عن نموذج طومسون؟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احسب عدد النيوترونات لذرة عددها الذري ١١ وعددها الكتلي ٢٣.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جسيمات الذرة الثلاثة بشحناتها ومواقعها.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يوضح الفرق بين نموذجي طومسون ورذرفورد ودليل كلٍّ منهما.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عدد البروتونات والنيوترونات والإلكترونات من العدد الذري والكتلي.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يرسم نموذجاً تخطيطياً لذرة عنصر معطى.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منهج العلم في تعديل النموذج عند ظهور الدليل.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بقواعد السلامة في المختبر.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صندوقاً مغلقاً ويسأل: كيف تعرف ما بداخله دون فتحه؟ ثم يربطها بتجربة رذرفورد ويعلن الهدفين.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يقترح طريقة للاستدلال، ويكتبها في دفتره بجملة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مقطعاً لتجربة رقاقة الذهب، ويوزّع بطاقات النماذج على المجموعات، ويتابع ويسأل: ما دليل كل نموذج؟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المجموعة النماذج زمنياً، ويكتب كل طالب دليلاً واحداً أسقط النموذج السابق.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يشغّل محاكاة «بناء ذرة»، ويوزّع ورقة حساب الجسيمات،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يحسب كل طالب جسيمات خمسة عناصر، ويتحقق منها بالمحاكاة، ويصوّب مع زميله.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عنصراً جديداً ويطلب حساب جسيماته،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الجسيمات الثلاثة · شحنة كلٍّ · وفرقاً بين نموذجين.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جدول جاهز (البروتون/النيوترون/الإلكترون) بثلاثة أعمدة ناقصة ومثال محلول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قارن بين نماذج طومسون ورذرفورد وبور في جدول من ثلاثة معايير، ثم بيّن أي تجربة أسقطت كل نموذج.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كاشف الدخان ومصدره المشع · استعمال النظائر في الطب · ملصقات السلامة الإشعاعية.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وصف تجربة رقاقة الذهب، ويكتب جملتين عن الاستنتاج الذي بُني عليها.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الطالب عدد النيوترونات لخمسة عناصر من الجدول الدوري، ويسجّلها في جدول.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ارتدّت كل جسيمات ألفا في تجربة رذرفورد، فما النموذج الذي كان سيُستنتج؟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محاكاة «بناء ذرة» يضبط فيها الطالب الجسيمات ويتحقق من العنصر الناتج.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أصغر وحدة في المادة تحمل خواص العنصر؟ وما مكوناتها التي تعرفها؟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(شحنة/موقع) على السبورات الصغيرة · بعد الهدف الثاني: حساب سريع لعدد النيوترونات.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الجسيمات · حسبتُ الأعداد صحيحة · فسّرتُ الفرق بين النموذجين.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الحساب: يصوّب الطالب العنصر الذي أخطأ في نيوتروناته ويكتب أين وقع الخطأ.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جسيمات الذرة بشحناتها ومواقعها.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ذرة عددها الذري ١٧ وعددها الكتلي ٣٥ — احسب نيوتروناتها.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تؤثر كتلة الإلكترون في العدد الكتلي؟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الدليل التجريبي الذي جعل النواة ضرورية في النموذج؟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التواضع العلمي: النموذج يُعدَّل بالدليل لا بالرأي — تُربط بمقارنة النماذج.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تركيب الذرة — درس تطور نماذج الذرة وجسيماتها، من مقرر الكيمياء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