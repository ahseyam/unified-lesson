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الرياضيات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الرياضيات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القوى والأسس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نكتب عدداً تكرّر ضربه عشرين مرة في سطر واحد؟ ولماذا نحتاج ذلك في وصف الأعداد الكبيرة؟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العلاقة بين الضرب المتكرر والأسس؟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يغيّر ترتيب العمليات قيمة العبارة؟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الأساس وما الأس في العبارة ٣ أس ٤؟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٢×٢×٢×٢×٢ بصيغة الأسس ثم أوجد قيمتها.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أيهما أكبر: ٢ أس ٥ أم ٥ أس ٢؟ ولماذا؟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الأساس والأس في القوة، ويقرأ القوة قراءة صحيحة.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قاعدة تحويل الضرب المتكرر إلى صيغة أسية.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يكتب الضرب المتكرر بصيغة الأسس والعكس.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يوجد قيمة قوى بسيطة ويقارن بينها.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دقة الرياضيات في اختصار التعبير عن الكميات الكبيرة.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يتعاون مع زميله في مراجعة الحل وتصويبه.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صورة لورقة تُطوى عشر مرات ويسأل: كم طبقة تصير؟ ثم يعلن هدفي الحصة ويكتبهما على السبورة.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في دفتره تخميناً لعدد الطبقات مع سبب واحد، ويرفع بطاقة رأيه.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كتابة الضرب المتكرر بصيغة الأسس، ثم يوزّع بطاقات أعداد على المجموعات ويتابع ويصحّح فوراً.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تحوّل المجموعة خمس عبارات إلى صيغة أسية، ويقرأ كل طالب قوة بصوت مسموع ويحدد أساسها وأسها.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ورقة عمل بثلاثة مستويات: تحويل، ثم حساب قيمة، ثم مقارنة بشرط،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يحلّ كل طالب مستواه فردياً، ثم يصوّب مع زميله بسلّم التقدير ويسجّل خطأه في آخر الورقة.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الفرق بين الأساس والأس؟ ويستمع لثلاثة طلاب، ثم يعرض بطاقة الخروج ويحدد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بقلمه على بطاقة الخروج: قوة من اختياره · قيمتها · وجملة عمّا تعلّمه اليوم.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عبارات ضرب متكرر لعددين فقط، مع جدول مساعد للأساس والأس — تُسلَّم في أول النشاط الأول لخمسة طلاب.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عدد خلايا تتضاعف كل ساعة بصيغة أسية بعد ٨ ساعات، ثم قدّر عددها بعد يوم كامل وعلّل تقديرك.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مساحة غرفة مربعة بطول ضلعها، وسعات التخزين الرقمية (٢ أس ١٠ = كيلوبايت تقريباً).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يقرأ الطالب قوة بصوت مسموع ويحدد أساسها وأسها، ويحوّل عبارة إلى صيغة أسية ويعرضها، ويسأل زميله: أيُّهما أكبر ولماذا؟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تُوزَّع العبارات الخمس بالأسماء فلكل واحد عبارة يحوّلها، وتبدأ القراءة ممّن لم يقرأ في الحصة الماضية، ويُسنَد التدقيق لمن أنهى أولاً.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يصوّب الطالبان على سلّم التقدير ويكتبان الخطأ وتصويبه. والقاعدة المعلنة: نسأل كيف وصلتَ إلى الناتج قبل أن نخطّئه، ومن أتقن يشرح الخطوة لا الجواب.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القوة قراءة لفظية صحيحة أمام مجموعته، ويكتب جملة يصف فيها معنى الأس.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الطالب قيم خمس قوى، ويقارن بينها، ويرتّبها تصاعدياً.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عددان لهما الأساس نفسه وأسّان مختلفان — كيف تقارن بينهما دون حساب قيمتيهما؟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واجب «القوى والأسس» — خمسة أسئلة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سريعة: أوجد ناتج ٤×٤×٤ (مراجعة الضرب المتكرر من الابتدائية).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سبورات صغيرة يرفع فيها كل طالب الأساس والأس · بعد الهدف الثاني: بطاقة خروج.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من ثلاثة معايير: حددتُ الأساس · حددتُ الأس · حسبتُ القيمة صحيحة.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مهمة السبورات: يصوّب الطالب خطأ الأس بقلم آخر في دفتره قبل الانتقال للنشاط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٧×٧×٧ بصيغة الأسس وأوجد قيمتها.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قيمة ٢ أس ٦؟ وكيف حسبتها؟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يكون ٢ أس ١٠ أكبر بكثير من ١٠×٢؟ فسّر بمثال.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عدد يتضاعف كل خطوة — كم خطوة يلزم ليتجاوز الألف؟ وبرّر.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الإتقان: مراجعة الحل قبل تسليمه — تُربط بتصويب خطأ الأس في التغذية الراجعة.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الفصل الأول (الجبر والدوال) — درس القوى والأسس، من مقرر الرياضيات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