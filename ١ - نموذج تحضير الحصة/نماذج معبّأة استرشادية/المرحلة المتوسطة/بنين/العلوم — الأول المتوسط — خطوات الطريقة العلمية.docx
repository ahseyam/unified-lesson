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العلوم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العلوم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خطوات الطريقة العلمية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إذا اختلف اثنان في سبب ذبول نبتة الصف، فكيف نحسم الخلاف بالدليل لا بالرأي؟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بم يختلف التفسير العلمي عن الرأي الشخصي؟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تُعاد التجربة أكثر من مرة قبل الحكم؟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خطوات الطريقة العلمية مرتبة؟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الفرض؟ وكيف يُصاغ صياغة قابلة للاختبار؟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المتغير المستقل والمتغير التابع في تجربة معروضة؟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يعدّد خطوات الطريقة العلمية مرتبة.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بين الملاحظة والاستنتاج في أمثلة معروضة.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يصوغ فرضاً قابلاً للاختبار لمشكلة معروضة.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المتغير المستقل والتابع والثابت في تصميم تجربة بسيطة.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أمانة العالم في تسجيل النتائج كما هي.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بقواعد السلامة عند تنفيذ التجارب.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نبتة ذابلة ويسأل: ما سبب ذبولها؟ ويستقبل ثلاثة آراء، ثم يعلن هدفي الحصة ومعيار النجاح.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سببه المحتمل في دفتره، ويحدد كيف يمكن التأكد منه.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على كل مجموعة بطاقات خطوات مبعثرة ووصف مشكلة، ويتابع الترتيب ويسأل: ما فرضكم؟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المجموعة الخطوات، وتصوغ فرضاً بصيغة إذا-فإن، وتحدد المتغيرات الثلاثة في ورقتها.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جدول نتائج ثلاث محاولات على السبورة الذكية،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يحسب كل طالب المتوسط، ويكتب استنتاجاً من الجدول، ويصوّب مع زميله.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مشكلة جديدة ويطلب فرضاً قابلاً للاختبار،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خطوات الطريقة مرتبة · فرضاً واحداً · متغيراً مستقلاً.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خطوات الطريقة العلمية مبعثرة بالصور مع ترقيم مساعد، يرتّبها الطالب ثم يسمّيها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 تجربة تختبر أثر كمية الماء في نمو نبتة، وحدد المتغيرات الثلاثة، ثم اذكر ما الذي قد يُفسد نتيجتك.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ذبول نبات الصف · اختيار أفضل نوع بطارية · تفسير ضباب زجاج السيارة صباحاً.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يصوغ الطالب فرضاً بصيغة إذا-فإن ويعلنه، ويحدد المتغيرات الثلاثة أمام مجموعته، ويسأل: ماذا يحدث للنتيجة لو غيّرنا متغيرين معاً؟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يُسنَد بالاسم: صائغ للفرض · محدّد للمتغيرات · مسجّل للجدول · حاسب للمتوسط، وتدور الأدوار بين التجربتين فلا يكتب طالب واحد ورقة المجموعة.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ترتّب المجموعة الخطوات وتصوغ فرضها باتفاق. والقاعدة المعلنة: نسجّل النتيجة كما ظهرت ولو خالفت فرضنا، ومن تعثّر في الحساب يُعان بالخطوة.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وصف تجربة قصيرة، ويكتب فرضها بصيغة «إذا… فإن…».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جدول نتائج من ثلاث محاولات، ويحسب المتوسط، ويستنتج منه.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تجربتان أعطتا نتيجتين مختلفتين للسؤال نفسه — ما الأسباب المحتملة؟ وكيف نتحقق؟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«رتّب خطوات الطريقة العلمية» التفاعلي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ملاحظة رأيتها اليوم، ثم استنتاجاً بنيته عليها.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ترتيب الخطوات على السبورات الصغيرة · بعد الهدف الثاني: مراجعة صياغة الفرض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صغتُ الفرض بصيغة إذا-فإن · حددتُ المتغيرات · سجّلتُ النتيجة كما هي.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صياغة الفرض: يعيد الطالب صياغة فرضه بعد ملاحظة محددة، ويكتب سبب التعديل.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رتّب خطوات الطريقة العلمية.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صغ فرضاً قابلاً للاختبار لمشكلة: لماذا يذوب الملح في الماء الساخن أسرع؟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يُعدّ الفرض الذي لا يمكن اختباره فرضاً علمياً؟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كانت نتيجة تجربتك مخالفة لفرضك، فماذا تفعل؟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الأمانة العلمية: تُسجَّل النتيجة كما ظهرت لا كما نتمنى — تُربط بجدول النتائج.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(طبيعة العلم) — درس خطوات الطريقة العلمية، من مقرر العلوم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