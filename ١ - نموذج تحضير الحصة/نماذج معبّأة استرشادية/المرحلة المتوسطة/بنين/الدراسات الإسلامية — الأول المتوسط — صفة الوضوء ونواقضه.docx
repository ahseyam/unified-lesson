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الدراسات الإسلامية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الإسلامية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صفة الوضوء ونواقضه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الطهارة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٢٥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جعل الإسلام الطهارة مفتاح الصلاة؟ وكيف نعرف أن وضوءنا صحيح؟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الطهارة؟ وما أنواعها؟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فرائض الوضوء وسننه؟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فرائض الوضوء مرتبة.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الذي ينقض الوضوء؟ ومتى تجب إعادته؟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حكم من ترك عضواً من أعضاء الوضوء؟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يعدّد فرائض الوضوء مرتبة كما وردت في الآية.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ثلاثة من نواقض الوضوء بدليلها.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يؤدي صفة الوضوء عملياً أداءً صحيحاً مرتباً.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يميّز بين الفرض والسنة في أعمال الوضوء في مواقف معروضة.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يستشعر عظمة الطهارة وارتباطها بالصلاة.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يحرص على ترشيد الماء أثناء الوضوء.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صورة مسجد المدرسة عند الأذان ويسأل: ما الذي يسبق دخولنا الصلاة؟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يذكر ما يفعله قبل الصلاة، ويكتب في دفتره سؤالاً يريد جوابه عن الوضوء.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يقرأ آية الوضوء، ثم ينمذج صفة الوضوء بالتسلسل، ويوزّع بطاقات الأعضاء ويتابع الترتيب ويصحّح فوراً.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ترتّب المجموعة بطاقات الأعضاء، ويؤدي كل طالب الصفة أمام زميله الذي يراقبه بقائمة التحقق.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ثمانية مواقف ويطلب تصنيفها: ناقض أو غير ناقض،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يصنّف كل طالب المواقف في ورقته، ثم يقارن مع زميله ويصوّب بلون آخر بالدليل.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الفرائض الأربع؟ ويستمع لثلاثة طلاب، ثم يعرض بطاقة الخروج ويحدد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فرائض الوضوء مرتبة · ناقضاً واحداً · وسلوكاً لترشيد الماء.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مصوّرة لأعضاء الوضوء مرقّمة يرتّبها الطالب بالترقيم مع الاستعانة بالصور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ثلاثة مواقف يحتار فيها الناس: هل انتقض الوضوء أم لا؟ ثم أجب عن كل موقف بدليله.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الوضوء في دورات مياه المدرسة · ترشيد الماء · الوضوء عند السفر والمشقّة.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آية الوضوء من سورة المائدة، ويكتب فرائض الوضوء مستخرجة منها.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 الطالب أعضاء الوضوء المغسولة والممسوحة، ويحسب عدد الغسلات المسنونة في الوضوء كاملاً.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رجل توضأ ثم لمس ثوباً مبلولاً فظن أن وضوءه انتقض — كيف تصحّح له فهمه بدليل؟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«رتّب أعضاء الوضوء»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أول ما تفعله قبل الصلاة؟ ولماذا؟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ترتيب الأعضاء على السبورات الصغيرة · بعد الهدف الثاني: تصنيف مواقف (ناقض/غير ناقض).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 للزميل: رتّب الأعضاء · لم يترك عضواً · رشّد الماء.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الأداء العملي: يعيد الطالب غسل العضو الذي أخلّ بترتيبه بعد ملاحظة واحدة محددة.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فرائض الوضوء مرتبة.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ناقضين من نواقض الوضوء.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رُتّبت أعضاء الوضوء بهذا الترتيب في الآية؟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تُعلّم أخاك الصغير الوضوء في ثلاث خطوات فقط؟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ترشيد الماء: قلّة الماء في الوضوء سنّة — تُربط بأداء الوضوء العملي.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الطهارة — درس صفة الوضوء ونواقضه، من مقرر الدراسات الإسلامية (الفقه) للصف الأول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