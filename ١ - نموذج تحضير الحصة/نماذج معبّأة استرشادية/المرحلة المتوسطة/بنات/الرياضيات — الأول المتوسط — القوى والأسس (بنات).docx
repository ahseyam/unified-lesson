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الرياضيات — الصف الأول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الرياضيات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الأول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القوى والأسس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الفصل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٢٧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نكتب عدداً تكرّر ضربه عشرين مرة في سطر واحد؟ ولماذا نحتاج ذلك في وصف الأعداد الكبيرة؟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العلاقة بين الضرب المتكرر والأسس؟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يغيّر ترتيب العمليات قيمة العبارة؟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الأساس وما الأس في العبارة ٣ أس ٤؟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٢×٢×٢×٢×٢ بصيغة الأسس ثم أوجد قيمتها.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أيهما أكبر: ٢ أس ٥ أم ٥ أس ٢؟ ولماذا؟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تحدد الأساس والأس في القوة، وتقرأ القوة قراءة صحيحة.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قاعدة تحويل الضرب المتكرر إلى صيغة أسية.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تكتب الضرب المتكرر بصيغة الأسس والعكس.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توجد قيمة قوى بسيطة وتقارن بينها.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تقدّر دقة الرياضيات في اختصار التعبير عن الكميات الكبيرة.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تتعاون مع زميلتها في مراجعة الحل وتصويبه.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صورة لورقة تُطوى عشر مرات وتسأل: كم طبقة تصير؟ ثم تعلن هدفي الحصة وتكتبهما على السبورة.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في دفترها تخميناً لعدد الطبقات مع سبب واحد، وترفع بطاقة رأيها.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تنمذج كتابة الضرب المتكرر بصيغة الأسس، ثم توزّع بطاقات أعداد على المجموعات وتتابع وتصحّح فوراً.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تحوّل المجموعة خمس عبارات إلى صيغة أسية، وتقرأ كل طالبة قوة بصوت مسموع وتحدد أساسها وأسها.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توزّع ورقة عمل بثلاثة مستويات: تحويل، ثم حساب قيمة، ثم مقارنة بشرط، وتسلّم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تحلّ كل طالبة مستواها فردياً، ثم تصوّب مع زميلتها بسلّم التقدير وتسجّل خطأها في آخر الورقة.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تسأل: ما الفرق بين الأساس والأس؟ وتستمع لثلاث طالبات، ثم تعرض بطاقة الخروج وتحدد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بقلمها على بطاقة الخروج: قوة من اختيارها · قيمتها · وجملة عمّا تعلّمته اليوم.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ثلاث عبارات ضرب متكرر لعددين فقط، مع جدول مساعد للأساس والأس — تُسلَّم في أول النشاط الأول لخمس طالبات.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عدد خلايا تتضاعف كل ساعة بصيغة أسية بعد ٨ ساعات، ثم قدّر عددها بعد يوم كامل وعلّلي تقديرك.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مساحة غرفة مربعة بطول ضلعها، وسعات التخزين الرقمية (٢ أس ١٠ = كيلوبايت تقريباً).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القوة قراءة لفظية صحيحة أمام مجموعتها، وتكتب جملة تصف فيها معنى الأس.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تحسب الطالبة قيم خمس قوى، وتقارن بينها، وترتّبها تصاعدياً.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عددان لهما الأساس نفسه وأسّان مختلفان — كيف تقارنين بينهما دون حساب قيمتيهما؟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واجب «القوى والأسس» — خمسة أسئلة تُسلَّم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سريعة: أوجد ناتج ٤×٤×٤ (مراجعة الضرب المتكرر من الابتدائية).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سبورات صغيرة ترفع فيها كل طالبة الأساس والأس · بعد الهدف الثاني: بطاقة خروج.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 من ثلاثة معايير: حددتُ الأساس · حددتُ الأس · حسبتُ القيمة صحيحة.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مهمة السبورات: تصوّب الطالبة خطأ الأس بقلم آخر في دفترها قبل الانتقال للنشاط الثاني.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٧×٧×٧ بصيغة الأسس وأوجد قيمتها.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قيمة ٢ أس ٦؟ وكيف حسبتها؟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يكون ٢ أس ١٠ أكبر بكثير من ١٠×٢؟ فسّري بمثال.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عدد يتضاعف كل خطوة — كم خطوة يلزم ليتجاوز الألف؟ وبرّري.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الإتقان: مراجعة الحل قبل تسليمه — تُربط بتصويب خطأ الأس في التغذية الراجعة.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الفصل الأول (الجبر والدوال) — درس القوى والأسس، من مقرر الرياضيات للصف الأول المتوسط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