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لغتي الخالدة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لغتي الخالدة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الفهم القرائي: القيم الإسلامية في سلوكنا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القيمة التي إن فقدها مجتمعٌ اختلّ أمنه؟ وكيف نراها في سلوك الناس لا في كلامهم؟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القيم التي جاء بها الإسلام وحفظها للمجتمع؟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يتحول النص المقروء إلى سلوك يُرى؟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الفكرة الرئيسة للنص؟ وما الأفكار الفرعية؟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استخرجي من النص قيمتين، واذكري شاهد كلٍّ منهما.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معنى المفردات الجديدة من سياقها؟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الفكرة الرئيسة والأفكار الفرعية للنص.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توضح معاني ثلاث مفردات جديدة من سياقها.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النص قراءة جهرية سليمة مراعيةً علامات الترقيم.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تستخلص قيمتين من النص مع شاهدهما، وتدوّنهما في منظم بصري.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أثر القيم في تماسك المجتمع.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بقيمة من قيم النص في تعاملها مع زميلاتها.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خبراً قصيراً عن موقف أمانة في الحيّ، وتسأل: ما القيمة التي ظهرت؟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تسمّي القيمة التي رآها، وتكتب في دفترها قيمة تريد أن تبحث عنها في النص.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فقرات النص على المجموعات بإستراتيجية جيكسو، وتتنقل بينها وتسأل: ما شاهدك من النص؟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كل طالبة فقرتها، وتستخرج قيمتين ودليلهما، ثم تشرحها لمجموعتها ويكتبن خلاصة مشتركة.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منظماً بصرياً للقيم على السبورة الذكية،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تعمل كل طالبة في مستواها، ثم تصحّح مع زميلتها بسلّم التقدير وتسجّل خطأها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الفكرة الرئيسة بأسلوبك؟ وتستمع لثلاث طالبات من مستويات مختلفة،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الفكرة الرئيسة · قيمة واحدة وشاهدها · سلوك ستطبّقه غداً.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فقرة واحدة من النص وثلاثة أسئلة إجابتها في السطر نفسه، مع تظليل المفردات الجديدة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فقرة من خمسة أسطر تعرض فيها موقفاً واقعياً ظهرت فيه إحدى قيم النص، ثم اقترحي عنواناً بديلاً للنص وعلّلي اختيارك.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مواقف من الحيّ والمدرسة: أمانة اللقطة · الوفاء بالوعد · إتقان العمل المكلَّف.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فقرة جهرية بتلوين الصوت، وتكتب فكرة كل فقرة بجملة واحدة من إنشائها.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تحصي الطالبة عدد القيم الواردة في النص، وترتّبها بحسب تكرارها في جدول بسيط.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حُذفت الفقرة الأخيرة من النص، فما الذي يتغيّر في المعنى؟ وهل يبقى العنوان مناسباً؟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«استخرجي القيمة وشاهدها»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قيمة تعلّمتها في الابتدائية ما زلت تمارسها، وكيف تظهر في سلوكك.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بطاقة الفكرة الرئيسة على السبورات الصغيرة · بعد الهدف الثاني: مراجعة المنظم البصري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من ثلاثة معايير: قرأتُ بلا خطأ · حددتُ الفكرة · دعمتُ الاستخلاص بشاهد.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القراءة الجهرية: تعيد الطالبة قراءة السطر الذي أخطأت فيه بعد سماع ملاحظة محددة من معلمتها.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الفكرة الرئيسة للنص بأسلوبك.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استخرجي من النص قيمتين مع الشاهد من العبارة.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قيم النص أحوج ما يكون إليها صفّنا اليوم؟ ولماذا؟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تقنعين زميلةً بأهمية قيمة اختارها النص؟ اكتبي حجتين.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الأمانة: ردّ ما يُؤتمن عليه الطالبة في الصف — تُربط بالشاهد المستخرج من النص.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(القيم الإسلامية) — نص الفهم القرائي، من مقرر لغتي الخالدة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