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اللغة الإنجليزية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اللغة الإنجليزية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Daily Routines — المضارع البسيط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أصف يومي لزميل جديد بالإنجليزية في خمس جمل مفهومة؟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نستعمل المضارع البسيط؟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تتغير صيغة الفعل مع he و she؟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خمسة أفعال للروتين اليومي بالإنجليزية.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I go و He goes؟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كوّني سؤالاً بـ What time…? وأجيبي عنه.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تتعرّف على عشرة أفعال للروتين اليومي.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صيغة الفعل مع الضمائر المفردة الغائبة.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تنطق أفعال الروتين نطقاً سليماً في جملة كاملة.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تكتب خمس جمل تصف يومه مستعملاً المضارع البسيط.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تبادر بالمشاركة في الحوار الثنائي بثقة.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تستمتع بتوظيف اللغة في وصف حياتها.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 يوم طالبة بالترتيب وتسأل بالإنجليزية: What do you do at seven?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تجيب بجملة قصيرة، وتكتب في دفترها فعلين يفعلهما كل صباح.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الحوار: What time do you get up? ثم توزّع بطاقات الأفعال، وتتنقل بين الأزواج مصحّحةً النطق.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تكرر النطق بعد المعلمة، ثم تؤدي الحوار مع زميلتها مرتين بتبادل الأدوار وتسجّل إجابات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جملاً فيها أخطاء في صيغة he/she،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تصحّح كل طالبة الجمل في ورقتها، ثم تكتب خمس جمل عن يومه وتراجعها مع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تستمع لثلاث طالبات يصفون يومهم، وتعرض بطاقة الخروج، وتحدد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 ثلاث جمل عن يومه، وتضع دائرة على الفعل في كل جملة.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مصوّرة فيها ست صور للروتين مع كلماتها، تطابق الطالبة الصورة بالجملة شفهياً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حواراً من ست جمل تسألين فيه زميلتك عن يومها وتجيبين عن يومك، ثم اعرضيه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جدول اليوم المدرسي · مواعيد الصلاة · وقت النوم والاستيقاظ في الأسبوع والإجازة.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نصاً قصيراً عن يوم طالبة، وتكتب خمس جمل عن يومه هو.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الساعة بالإنجليزية، وتحسب عدد ساعات يومه المدرسي.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قارني روتينك في يوم دراسي وروتينك في الإجازة — ما أكبر فرق؟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استماع ومطابقة لأفعال الروتين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فعلاً إنجليزياً تفعله كل صباح.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ترفع الطالبات بطاقة الفعل الصحيح عند سماع الجملة · بعد الهدف الثاني: حوار ثنائي أمام المعلمة.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استعملتُ خمسة أفعال · صحّحتُ صيغة he/she · تحدثتُ بجملة كاملة.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الحوار الثنائي: تعيد الطالبة نطق الجملة التي أخطأت فيها بعد نموذج صوتي من معلمتها.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خمس جمل تصف يومك.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صحّح الخطأ: She go to school at seven.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نضيف s للفعل مع he و she؟ استنتجي القاعدة من ثلاثة أمثلة.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تصفين يوم شخص آخر بلا أن تسأليه؟ وما الأدلة التي تستعملينها؟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تنظيم الوقت: تكتب الطالبة جدول يومه وتلتزم به أسبوعاً — يُعرض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من مقرر اللغة الإنجليزية للصف الأول المتوسط — الفصل الدراسي الأول (المضارع البسيط والروتين اليومي).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