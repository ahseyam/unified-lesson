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المهارات الرقمية — الصف الثاني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المهارات الرقمية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الثاني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أمن المعلومات: التهديدات وطرق الحماية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أمن المعلومات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٢٤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تُسرَق حسابات أناسٍ أذكياء؟ وما الذي يجعل حسابك أنت صعب الاختراق؟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أنواع التهديدات الرقمية التي تواجه المستخدم؟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نوازن بين سهولة الاستعمال وقوة الحماية؟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ثلاثة تهديدات رقمية شائعة.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شروط كلمة المرور القوية؟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التحقق بخطوتين؟ ولماذا يُنصح به؟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تعدّد ثلاثة تهديدات رقمية وتصف أثر كلٍّ منها.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أربعة شروط لكلمة مرور قوية.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الرسائل الاحتيالية من الرسائل الموثوقة في أمثلة معروضة.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تنشئ كلمة مرور قوية وتختبر قوتها بأداة رقمية.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تحرص على خصوصية بياناتها وبيانات غيره.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بالاستخدام الآمن والمسؤول للتقنية.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رسالة «فزت بجائزة» وتسأل: أتفتحها؟ ولماذا؟ ثم تعلن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في دفترها قرارها وسبباً واحداً، وترفع بطاقة (أفتح / لا أفتح).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على كل مجموعة ست رسائل مصوّرة، وتتابع التصنيف وتسأل: ما العلامة التي دلّتك؟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الرسائل إلى موثوقة واحتيالية، وتكتب كل طالبة علامتين دلّتاها على الزيف.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إنشاء كلمة مرور قوية وقياس قوتها بأداة آمنة،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تنشئ كل طالبة كلمة مرور تجريبية، وتقيس قوتها، وتعدّلها حتى تبلغ المستوى المطلوب.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أخطر تهديد على حسابك؟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تهديداً · إجراء حماية · وسلوكاً ستغيّره اليوم.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رسائل مصوّرة (رسالتان احتياليتان وواحدة سليمة) مع تظليل العلامات المشبوهة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صمّمي ملصقاً رقمياً من ثلاث نصائح لحماية حساب الطالبة، ثم جرّبيه على زميلتك واسأليها: أيّ نصيحة ستطبّقينها اليوم؟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حسابات منصة مدرستي · رسائل الجوائز الوهمية · مشاركة كلمة المرور مع الأصدقاء.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تعلن الطالبة قرارها: أفتح أو لا أفتح، وتذكر علامتين دلّتاها على الزيف، وتعرض كلمة مرورها التجريبية وقوتها، وتسأل: أيُّ شرط رفع قوتها أكثر؟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تُوزَّع الرسائل بالأسماء فلكل واحدة رسالة تحكم عليها، ويُبدأ بإعلان الرأي ممّن رفعت بطاقة مخالفة للأغلبية، فيُسمع الصوت القليل لا الكثير وحده.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تصنّف المجموعة الرسائل باتفاق مكتوب. والقاعدة المعلنة: لا نعرض كلمة مرور حقيقية ولا نسأل عنها، ونقبل الرأي المخالف إن جاء بعلامة من الرسالة.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رسالة احتيالية، وتكتب ثلاث علامات كشفت زيفها.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الطالبة عدد الاحتمالات لكلمة مرور من أربعة أرقام ثم من ثمانية رموز، وتقارن.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كلمتا مرور: إحداهما طويلة بسيطة والأخرى قصيرة معقّدة — أيهما أقوى؟ وكيف تتحققين؟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اختبار «اكتشف الرسالة الاحتيالية»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الذي تفعله لو وصلتك رسالة تطلب كلمة مرورك؟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(تهديد/حماية) على السبورات الصغيرة · بعد الهدف الثاني: فحص كلمات المرور بأداة القياس.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طول كافٍ · خليط رموز · لا معلومات شخصية · لا تكرار بين الحسابات.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إنشاء كلمة المرور: تعدّل الطالبة كلمتها بعد قراءة نتيجة أداة القياس، وتكتب ما غيّرته.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ثلاثة شروط لكلمة مرور قوية.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تتحققين من أن رسالة ما احتيالية؟ اذكري علامتين.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يكفي التحقق بخطوة واحدة اليوم؟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سُرق حسابك، فما أول ثلاثة إجراءات تفعلها؟ ورتّبيها.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المسؤولية الرقمية: لا تُشارك ما لا ترضى نشره — تُربط بحماية بيانات الزميلة.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أمن المعلومات — درس حماية البيانات وكلمات المرور، من مقرر المهارات الرقمية للصف الثاني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