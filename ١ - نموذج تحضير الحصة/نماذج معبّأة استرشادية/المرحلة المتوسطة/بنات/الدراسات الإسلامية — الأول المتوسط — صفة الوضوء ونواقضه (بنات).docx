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صفة الوضوء ونواقضه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الطهارة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٢٥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جعل الإسلام الطهارة مفتاح الصلاة؟ وكيف نعرف أن وضوءنا صحيح؟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الطهارة؟ وما أنواعها؟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فرائض الوضوء وسننه؟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فرائض الوضوء مرتبة.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ينقض الوضوء؟ ومتى تجب إعادته؟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حكم من ترك عضواً من أعضاء الوضوء؟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تعدّد فرائض الوضوء مرتبة كما وردت في الآية.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ثلاثة من نواقض الوضوء بدليلها.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تؤدي صفة الوضوء عملياً أداءً صحيحاً مرتباً.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الفرض والسنة في أعمال الوضوء في مواقف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تستشعر عظمة الطهارة وارتباطها بالصلاة.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تحرص على ترشيد الماء أثناء الوضوء.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مسجد المدرسة عند الأذان وتسأل: ما الذي يسبق دخولنا الصلاة؟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تذكر ما تفعله قبل الصلاة، وتكتب في دفترها سؤالاً تريد جوابه عن الوضوء.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آية الوضوء، ثم تنمذج صفة الوضوء بالتسلسل، وتوزّع بطاقات الأعضاء وتتابع الترتيب وتصحّح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بطاقات الأعضاء، وتؤدي كل طالبة الصفة أمام زميلتها الذي تراقبه بقائمة التحقق.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ثمانية مواقف وتطلب تصنيفها: ناقض أو غير ناقض،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كل طالبة المواقف في ورقتها، ثم تقارن مع زميلتها وتصوّب بلون آخر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الفرائض الأربع؟ وتستمع لثلاث طالبات، ثم تعرض بطاقة الخروج وتحدد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فرائض الوضوء مرتبة · ناقضاً واحداً · وسلوكاً لترشيد الماء.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لأعضاء الوضوء مرقّمة ترتّبها الطالبة بالترقيم مع الاستعانة بالصور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ثلاثة مواقف يحتار فيها الناس: هل انتقض الوضوء أم لا؟ ثم أجيبي عن كل موقف بدليله.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الوضوء في دورات مياه المدرسة · ترشيد الماء · الوضوء عند السفر والمشقّة.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آية الوضوء من سورة المائدة، وتكتب فرائض الوضوء مستخرجة منها.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أعضاء الوضوء المغسولة والممسوحة، وتحسب عدد الغسلات المسنونة في الوضوء كاملاً.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رجل توضأ ثم لمس ثوباً مبلولاً فظن أن وضوءه انتقض — كيف تصحّحين له فهمه بدليل؟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«رتّبي أعضاء الوضوء»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أول ما تفعله قبل الصلاة؟ ولماذا؟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ترتيب الأعضاء على السبورات الصغيرة · بعد الهدف الثاني: تصنيف مواقف (ناقض/غير ناقض).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للزميلة: رتّبي الأعضاء · لم تترك عضواً · رشّدي الماء.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 العملي: تعيد الطالبة غسل العضو الذي أخلّ بترتيبه بعد ملاحظة واحدة محددة.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فرائض الوضوء مرتبة.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ناقضين من نواقض الوضوء.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رُتّبت أعضاء الوضوء بهذا الترتيب في الآية؟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تُعلّمين أختك الصغيرة الوضوء في ثلاث خطوات فقط؟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ترشيد الماء: قلّة الماء في الوضوء سنّة — تُربط بأداء الوضوء العملي.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الطهارة — درس صفة الوضوء ونواقضه، من مقرر الدراسات الإسلامية (الفقه)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