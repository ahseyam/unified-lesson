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المعلمة الزائرة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المعلمةُ التي أُسنِدت إليها زيارةُ زميلةٍ في الحصص الموحَّدة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زيارتُك ليست تفتيشاً ولا درجة: تقرأ تحضيرَ زميلتك، وتحضر حصته، وتخرج بإجراءٍ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تنقله إلى نفسك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. وشريطُ المنصة عندك أربعُ خطواتٍ بترتيب زيارتك.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تبدئي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افتحي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اختاري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اكتبي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افتحي الرابط: تعمل على الجوال والحاسب واللوح بلا تنزيلِ تطبيق. واحفظيه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اختاري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اكتبي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ادخلي بدورك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اختاري بطاقة «المعلمة الزائرة» واكتبي رقمك الوظيفي.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تختر بطاقةَ «المعلمة القائم بالحصة» — فلكلٍّ شاشاتُه.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ابدئي من «زياراتي المسنَدة»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أولُ ما تفتحه: ما أُسنِد إليك، ومعه موعدُه ومدرستُه واسمُ الزميلة وحالةُ تحضيره.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وعدّادٌ في الشريط تقول كم زيارةً تنتظر بطاقتَك.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لا تظهر لك زيارةٌ إلا بعد أن يُسنِدها وكيلُ المدرسة التعليمي — راجعيه إن تأخّرت.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3822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82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اقرئي تحضير زميلتك قبل الدخول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المرحلةُ الثانية اسمُها «تحضيرُ زميلتك»: ورقةٌ فيها ما سيُنفَّذ في الحصة.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خريطةُ الزمن ومراحلُها وبطاقةُ الإستراتيجية — تُقرأ قبل دخول الفصل.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اطبعيها أو افتحيها على جوالك لتكون بين يديك في الحصة.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املئي بطاقة الزيارة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المرحلةُ الثالثة اسمُها «بطاقةُ الزيارة»، وهي قصيرة: وصفُ ما جرى، وما أفادك، وما ستطبّقه.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املئيها أثناء الحصة أو بعدها مباشرةً — فما يُكتب بعد أيامٍ يذهب أكثرُه.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استمارةَ مقيّمات عليك ولا مؤشراتٍ تُقيَّم — ليست من شأنك.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انقلي إجراءك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المرحلةُ الأخيرة اسمُها «إجراؤك أنت»: التزامٌ على نفسك لا حكمٌ على زميلتك.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إجراءٌ واحدٌ محدَّدٌ يمكن رؤيته في حصتك القادمة — وهو ما يُتابَع معك.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وتظهر نتيجةُ الحصة إن رصدها المقيّمات — للاطّلاع لا للتعديل.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تفعلينه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زياراتٍ مسنَدةً إليّ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الإسنادُ من الوكيلة التعليمية بالرقم الوظيفي. تأكّدي أنك دخلتَ برقمك الصحيح.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أجد جدول التعبئة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لأنك لا تجدول شيئاً. شريطُك أربعُ خطواتٍ فقط، وهذا مقصود.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كم زيارةً عليّ؟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زيارتان في الفصل الدراسي — والعدّادُ في الشريط تقول ما بقي.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أضع درجةً لزميلي؟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لا. الدرجةُ للمقيّمين، وبطاقتُك وصفٌ وإفادة.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راجعي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تأكّدي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