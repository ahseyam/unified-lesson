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مدير المجمع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مديرُ المجمع — يتابع مدارسَ مجمعه كلَّها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نطاقُك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مجمعٌ كامل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 لا مدرسةٌ واحدة، وترصد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أيَّ حصةٍ فيه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: لك استمارتُك المستقلةُ بدرجتها واسمِك، لا يمحوها مقيّمٌ آخر. والدرجةُ المعتمدةُ للحصة متوسطُ من رصدها.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تبدأ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اختر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 الرابط: يعمل على الجوال والحاسب واللوح بلا تنزيلِ تطبيق. واحفظه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اختر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 واختر مجمعك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اختر بطاقة «مدير المجمع»، ثم القطاعَ والمجمعَ الذي تديره.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ويُثبَّت نطاقُك عليه: لا ترى مجمعاً غيرَه ولا تعدّل فيه.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النطاقُ يُثبَّت عند الدخول ولا يُبدَّل من الشاشة — فمن بدّله رأى المنظومةَ كلَّها.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c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اقرأ جدول مجمعك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الجدولُ يعرض حصصَ مدارس مجمعك كلِّها: الأسبوعُ واليومُ والتخصصُ والمعلم.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تُعدّل خانةً فيه — الجدولةُ للمعلم القائم بالحصة ولوكيله.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 ما يحتاجك أولاً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تقريرُ «حصصٌ بلا مشرفٍ مختص» يعرض ما لا مشرفَ لتخصصه في مجمعك.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وهذه أولى ما تبدأ به — إذ لا أحدَ سواك ومن معك يرصدها.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وترصد غيرَها أيضاً: الاستمارةُ تُفتح لك على أي حصةٍ في مجمعك.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 الحصة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افتح الحصةَ، وصفتُك «مدير المجمع» تُملأ من دورك تلقائياً.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املأ الاستمارةَ وبطاقةَ الإستراتيجية، ثم اعتمد النتيجة.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استمارتُك باسمك وحدك — ومن رصدها معك تظهر درجتُه بجوار درجتك.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تابع مجمعك بالتقارير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تقاريرُ مجمعك: المعلمون ونتائجُهم · المواد · المؤشراتُ الأضعف · والإدخالُ الناقص.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وكلُّها مقصورةٌ على مجمعك — فما تراه يخصُّك.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تُفتح لي استمارةُ حصةٍ أراها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هي خارجَ مجمعك — والرصدُ لمن الحصةُ في نطاقه. وما كان في مجمعك فاستمارتُه تُفتح لك.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أستطيع تعديل خانةٍ في الجدول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الجدولةُ للمعلم القائم بالحصة ولوكيله — وأنت تتابع وترصد الفجوة.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مجمعي فيه مدارسُ بنينَ وبناتٍ معاً؟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لكلِّ قطاعٍ منصتُه ومخزنُه — فتدخل كلَّ واحدةٍ على حدة.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من يعتمد نتيجةَ حصةٍ رصدتُها؟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أنت — فمن رصد اعتمد. وإن رصدها معك غيرُك فالدرجةُ المعتمدةُ متوسطُ الدرجتين.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